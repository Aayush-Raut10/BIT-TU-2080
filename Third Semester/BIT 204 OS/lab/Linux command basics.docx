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AC5" w:rsidRPr="00F97F55" w:rsidRDefault="00FE1639" w:rsidP="00155108">
      <w:pPr>
        <w:pStyle w:val="Heading1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7F55">
        <w:rPr>
          <w:rFonts w:ascii="Times New Roman" w:hAnsi="Times New Roman" w:cs="Times New Roman"/>
          <w:b/>
          <w:bCs/>
          <w:sz w:val="24"/>
          <w:szCs w:val="24"/>
        </w:rPr>
        <w:t>Lab 1</w:t>
      </w:r>
      <w:bookmarkStart w:id="0" w:name="_GoBack"/>
      <w:bookmarkEnd w:id="0"/>
      <w:r w:rsidRPr="00F97F55">
        <w:rPr>
          <w:rFonts w:ascii="Times New Roman" w:hAnsi="Times New Roman" w:cs="Times New Roman"/>
          <w:b/>
          <w:bCs/>
          <w:sz w:val="24"/>
          <w:szCs w:val="24"/>
        </w:rPr>
        <w:t>: Learning Basic Linux Commands</w:t>
      </w:r>
    </w:p>
    <w:p w:rsidR="002E47F6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b/>
          <w:bCs/>
          <w:sz w:val="24"/>
          <w:szCs w:val="24"/>
        </w:rPr>
        <w:t>OS Used</w:t>
      </w:r>
      <w:r w:rsidR="002E47F6" w:rsidRPr="002E47F6">
        <w:rPr>
          <w:rFonts w:ascii="Times New Roman" w:hAnsi="Times New Roman" w:cs="Times New Roman"/>
          <w:sz w:val="24"/>
          <w:szCs w:val="24"/>
        </w:rPr>
        <w:t>: Debian 5.18.5-1kali6</w:t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70DC">
        <w:rPr>
          <w:rFonts w:ascii="Times New Roman" w:hAnsi="Times New Roman" w:cs="Times New Roman"/>
          <w:b/>
          <w:bCs/>
          <w:sz w:val="24"/>
          <w:szCs w:val="24"/>
        </w:rPr>
        <w:t>1.1.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ls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70DC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483241">
        <w:rPr>
          <w:rFonts w:ascii="Times New Roman" w:hAnsi="Times New Roman" w:cs="Times New Roman"/>
          <w:sz w:val="24"/>
          <w:szCs w:val="24"/>
        </w:rPr>
        <w:t xml:space="preserve">: </w:t>
      </w:r>
      <w:r w:rsidR="00483241" w:rsidRPr="00483241">
        <w:rPr>
          <w:rFonts w:ascii="Times New Roman" w:hAnsi="Times New Roman" w:cs="Times New Roman"/>
          <w:sz w:val="24"/>
          <w:szCs w:val="24"/>
        </w:rPr>
        <w:t>ls [OPTION]... [FILE]...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70DC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Lists files and directories within the file system and shows d</w:t>
      </w:r>
      <w:r w:rsidR="004670DC">
        <w:rPr>
          <w:rFonts w:ascii="Times New Roman" w:hAnsi="Times New Roman" w:cs="Times New Roman"/>
          <w:sz w:val="24"/>
          <w:szCs w:val="24"/>
        </w:rPr>
        <w:t>etailed information about them.</w:t>
      </w:r>
    </w:p>
    <w:p w:rsidR="002E47F6" w:rsidRPr="004670DC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670DC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ls — Lists all unhidden files and directories in the current directory.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ls -l — Lists files in long listing format, including file type, permissions, owner, and more.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ls -a — Displays all files, including hidden files (starting with a dot).</w:t>
      </w:r>
    </w:p>
    <w:p w:rsidR="0077420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70DC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2E47F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47F6" w:rsidRPr="002E47F6" w:rsidRDefault="0077420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420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14E6F23" wp14:editId="048F1CD6">
            <wp:extent cx="4781550" cy="3087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887" cy="30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23FD">
        <w:rPr>
          <w:rFonts w:ascii="Times New Roman" w:hAnsi="Times New Roman" w:cs="Times New Roman"/>
          <w:b/>
          <w:bCs/>
          <w:sz w:val="24"/>
          <w:szCs w:val="24"/>
        </w:rPr>
        <w:t>1.2.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cd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23FD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6A78B9">
        <w:rPr>
          <w:rFonts w:ascii="Times New Roman" w:hAnsi="Times New Roman" w:cs="Times New Roman"/>
          <w:sz w:val="24"/>
          <w:szCs w:val="24"/>
        </w:rPr>
        <w:t>: cd [directory</w:t>
      </w:r>
      <w:r w:rsidR="005823FD">
        <w:rPr>
          <w:rFonts w:ascii="Times New Roman" w:hAnsi="Times New Roman" w:cs="Times New Roman"/>
          <w:sz w:val="24"/>
          <w:szCs w:val="24"/>
        </w:rPr>
        <w:t>]</w:t>
      </w:r>
    </w:p>
    <w:p w:rsid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23FD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Changes the current working direct</w:t>
      </w:r>
      <w:r w:rsidR="005823FD">
        <w:rPr>
          <w:rFonts w:ascii="Times New Roman" w:hAnsi="Times New Roman" w:cs="Times New Roman"/>
          <w:sz w:val="24"/>
          <w:szCs w:val="24"/>
        </w:rPr>
        <w:t>ory to the specified directory.</w:t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E47F6" w:rsidRPr="005823FD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23F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cd /home — Navigates to the /home directory.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cd .. — Moves up one level in the directory hierarchy.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cd ~ — Moves to the user’s home directory.</w:t>
      </w:r>
    </w:p>
    <w:p w:rsidR="0077420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23FD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774206">
        <w:rPr>
          <w:rFonts w:ascii="Times New Roman" w:hAnsi="Times New Roman" w:cs="Times New Roman"/>
          <w:sz w:val="24"/>
          <w:szCs w:val="24"/>
        </w:rPr>
        <w:t>:</w:t>
      </w:r>
    </w:p>
    <w:p w:rsidR="002E47F6" w:rsidRPr="002E47F6" w:rsidRDefault="0077420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420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625CD93" wp14:editId="19F0F79E">
            <wp:extent cx="1990725" cy="16460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7726" cy="16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F6"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1.3.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grep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8300BB">
        <w:rPr>
          <w:rFonts w:ascii="Times New Roman" w:hAnsi="Times New Roman" w:cs="Times New Roman"/>
          <w:sz w:val="24"/>
          <w:szCs w:val="24"/>
        </w:rPr>
        <w:t>:</w:t>
      </w:r>
      <w:r w:rsidR="008300BB" w:rsidRPr="008300BB">
        <w:t xml:space="preserve"> </w:t>
      </w:r>
      <w:r w:rsidR="008300BB" w:rsidRPr="008300BB">
        <w:rPr>
          <w:rFonts w:ascii="Times New Roman" w:hAnsi="Times New Roman" w:cs="Times New Roman"/>
          <w:sz w:val="24"/>
          <w:szCs w:val="24"/>
        </w:rPr>
        <w:t>grep [OPTION]... PATTERNS [FILE]...</w:t>
      </w:r>
      <w:r w:rsidRPr="002E47F6">
        <w:rPr>
          <w:rFonts w:ascii="Times New Roman" w:hAnsi="Times New Roman" w:cs="Times New Roman"/>
          <w:sz w:val="24"/>
          <w:szCs w:val="24"/>
        </w:rPr>
        <w:br/>
      </w:r>
      <w:r w:rsidRPr="00D25928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Searches for a specific pattern within files or input</w:t>
      </w:r>
      <w:r w:rsidR="00D25928">
        <w:rPr>
          <w:rFonts w:ascii="Times New Roman" w:hAnsi="Times New Roman" w:cs="Times New Roman"/>
          <w:sz w:val="24"/>
          <w:szCs w:val="24"/>
        </w:rPr>
        <w:t xml:space="preserve"> and highlights matching lines.</w:t>
      </w:r>
    </w:p>
    <w:p w:rsidR="002E47F6" w:rsidRPr="00D25928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grep "hello" file.txt — Searches for the word "hello" in file.txt.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grep -i "hello" file.txt — Performs a case-insensitive search for "hello".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grep -r "error" /var/log — Recursively searches for "error" in /var/log directory.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774206">
        <w:rPr>
          <w:rFonts w:ascii="Times New Roman" w:hAnsi="Times New Roman" w:cs="Times New Roman"/>
          <w:sz w:val="24"/>
          <w:szCs w:val="24"/>
        </w:rPr>
        <w:t xml:space="preserve">: </w:t>
      </w:r>
      <w:r w:rsidR="00774206" w:rsidRPr="0077420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BC73E02" wp14:editId="1439EC9F">
            <wp:extent cx="6098524" cy="340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662" cy="34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1.4.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su/sudo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D25928">
        <w:rPr>
          <w:rFonts w:ascii="Times New Roman" w:hAnsi="Times New Roman" w:cs="Times New Roman"/>
          <w:sz w:val="24"/>
          <w:szCs w:val="24"/>
        </w:rPr>
        <w:t>: su/sudo [options]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Allows a user to switch to another user or execute com</w:t>
      </w:r>
      <w:r w:rsidR="00D25928">
        <w:rPr>
          <w:rFonts w:ascii="Times New Roman" w:hAnsi="Times New Roman" w:cs="Times New Roman"/>
          <w:sz w:val="24"/>
          <w:szCs w:val="24"/>
        </w:rPr>
        <w:t>mands with elevated privileges.</w:t>
      </w:r>
    </w:p>
    <w:p w:rsidR="002E47F6" w:rsidRPr="00D25928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sudo apt update — Updates package lists with administrative privileges.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</w:t>
      </w:r>
      <w:r w:rsidR="005662E4">
        <w:rPr>
          <w:rFonts w:ascii="Times New Roman" w:hAnsi="Times New Roman" w:cs="Times New Roman"/>
          <w:sz w:val="24"/>
          <w:szCs w:val="24"/>
        </w:rPr>
        <w:t>sudo</w:t>
      </w:r>
      <w:r w:rsidRPr="002E47F6">
        <w:rPr>
          <w:rFonts w:ascii="Times New Roman" w:hAnsi="Times New Roman" w:cs="Times New Roman"/>
          <w:sz w:val="24"/>
          <w:szCs w:val="24"/>
        </w:rPr>
        <w:t xml:space="preserve"> </w:t>
      </w:r>
      <w:r w:rsidR="005662E4">
        <w:rPr>
          <w:rFonts w:ascii="Times New Roman" w:hAnsi="Times New Roman" w:cs="Times New Roman"/>
          <w:sz w:val="24"/>
          <w:szCs w:val="24"/>
        </w:rPr>
        <w:t>su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Switches to the root user.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sudo -i — Starts a root shell session.</w:t>
      </w:r>
    </w:p>
    <w:p w:rsidR="005662E4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5928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D25928" w:rsidRPr="00D25928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662E4">
        <w:rPr>
          <w:rFonts w:ascii="Times New Roman" w:hAnsi="Times New Roman" w:cs="Times New Roman"/>
          <w:sz w:val="24"/>
          <w:szCs w:val="24"/>
        </w:rPr>
        <w:t xml:space="preserve">: </w:t>
      </w:r>
      <w:r w:rsidR="005662E4" w:rsidRPr="005662E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0F7CF7F" wp14:editId="661E61AF">
            <wp:extent cx="5403385" cy="23145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797" cy="23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E4" w:rsidRDefault="005662E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62E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3D53646" wp14:editId="258FDE7E">
            <wp:extent cx="1790700" cy="58633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2102" cy="5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2E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AEF94D8" wp14:editId="10A2E2DB">
            <wp:extent cx="2152650" cy="7095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6246" cy="7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4CB9">
        <w:rPr>
          <w:rFonts w:ascii="Times New Roman" w:hAnsi="Times New Roman" w:cs="Times New Roman"/>
          <w:b/>
          <w:bCs/>
          <w:sz w:val="24"/>
          <w:szCs w:val="24"/>
        </w:rPr>
        <w:t>1.5.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pwd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4CB9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4D4CB9">
        <w:rPr>
          <w:rFonts w:ascii="Times New Roman" w:hAnsi="Times New Roman" w:cs="Times New Roman"/>
          <w:sz w:val="24"/>
          <w:szCs w:val="24"/>
        </w:rPr>
        <w:t>: pwd [options]</w:t>
      </w:r>
      <w:r w:rsidR="004F6824">
        <w:rPr>
          <w:rFonts w:ascii="Times New Roman" w:hAnsi="Times New Roman" w:cs="Times New Roman"/>
          <w:sz w:val="24"/>
          <w:szCs w:val="24"/>
        </w:rPr>
        <w:t>…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4CB9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Prints</w:t>
      </w:r>
      <w:r w:rsidR="004D4CB9">
        <w:rPr>
          <w:rFonts w:ascii="Times New Roman" w:hAnsi="Times New Roman" w:cs="Times New Roman"/>
          <w:sz w:val="24"/>
          <w:szCs w:val="24"/>
        </w:rPr>
        <w:t xml:space="preserve"> the current working directory.</w:t>
      </w:r>
    </w:p>
    <w:p w:rsidR="002E47F6" w:rsidRPr="004D4CB9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4CB9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pwd — Displays the full path of the current directory.</w:t>
      </w:r>
    </w:p>
    <w:p w:rsidR="005662E4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4CB9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4D4CB9">
        <w:rPr>
          <w:rFonts w:ascii="Times New Roman" w:hAnsi="Times New Roman" w:cs="Times New Roman"/>
          <w:sz w:val="24"/>
          <w:szCs w:val="24"/>
        </w:rPr>
        <w:t>:</w:t>
      </w:r>
    </w:p>
    <w:p w:rsidR="004D4CB9" w:rsidRDefault="005662E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62E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8992520" wp14:editId="6A4E46A3">
            <wp:extent cx="1995055" cy="60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4089" cy="6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E4" w:rsidRPr="002E47F6" w:rsidRDefault="005662E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04C1">
        <w:rPr>
          <w:rFonts w:ascii="Times New Roman" w:hAnsi="Times New Roman" w:cs="Times New Roman"/>
          <w:b/>
          <w:bCs/>
          <w:sz w:val="24"/>
          <w:szCs w:val="24"/>
        </w:rPr>
        <w:t>1.6. Command Name</w:t>
      </w:r>
      <w:r w:rsidRPr="002E47F6">
        <w:rPr>
          <w:rFonts w:ascii="Times New Roman" w:hAnsi="Times New Roman" w:cs="Times New Roman"/>
          <w:sz w:val="24"/>
          <w:szCs w:val="24"/>
        </w:rPr>
        <w:t>: mv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04C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DE607F">
        <w:rPr>
          <w:rFonts w:ascii="Times New Roman" w:hAnsi="Times New Roman" w:cs="Times New Roman"/>
          <w:sz w:val="24"/>
          <w:szCs w:val="24"/>
        </w:rPr>
        <w:t xml:space="preserve">: </w:t>
      </w:r>
      <w:r w:rsidR="00DE607F" w:rsidRPr="00DE607F">
        <w:rPr>
          <w:rFonts w:ascii="Times New Roman" w:hAnsi="Times New Roman" w:cs="Times New Roman"/>
          <w:sz w:val="24"/>
          <w:szCs w:val="24"/>
        </w:rPr>
        <w:t>mv [OPTION]... SOURCE... DIRECTORY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04C1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Moves or</w:t>
      </w:r>
      <w:r w:rsidR="00E704C1">
        <w:rPr>
          <w:rFonts w:ascii="Times New Roman" w:hAnsi="Times New Roman" w:cs="Times New Roman"/>
          <w:sz w:val="24"/>
          <w:szCs w:val="24"/>
        </w:rPr>
        <w:t xml:space="preserve"> renames files and directories.</w:t>
      </w:r>
    </w:p>
    <w:p w:rsidR="002E47F6" w:rsidRPr="00E704C1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4C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7018DD" w:rsidRDefault="007018DD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mv file.txt new_file.txt</w:t>
      </w:r>
      <w:r w:rsidR="002E47F6" w:rsidRPr="002E47F6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Renames</w:t>
      </w:r>
      <w:r w:rsidR="002E47F6" w:rsidRPr="002E47F6">
        <w:rPr>
          <w:rFonts w:ascii="Times New Roman" w:hAnsi="Times New Roman" w:cs="Times New Roman"/>
          <w:sz w:val="24"/>
          <w:szCs w:val="24"/>
        </w:rPr>
        <w:t xml:space="preserve"> file.txt to </w:t>
      </w:r>
      <w:r>
        <w:rPr>
          <w:rFonts w:ascii="Times New Roman" w:hAnsi="Times New Roman" w:cs="Times New Roman"/>
          <w:sz w:val="24"/>
          <w:szCs w:val="24"/>
        </w:rPr>
        <w:t>new_file.txt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lastRenderedPageBreak/>
        <w:t xml:space="preserve">- $ mv </w:t>
      </w:r>
      <w:r w:rsidR="007018DD">
        <w:rPr>
          <w:rFonts w:ascii="Times New Roman" w:hAnsi="Times New Roman" w:cs="Times New Roman"/>
          <w:sz w:val="24"/>
          <w:szCs w:val="24"/>
        </w:rPr>
        <w:t>new_file</w:t>
      </w:r>
      <w:r w:rsidRPr="002E47F6">
        <w:rPr>
          <w:rFonts w:ascii="Times New Roman" w:hAnsi="Times New Roman" w:cs="Times New Roman"/>
          <w:sz w:val="24"/>
          <w:szCs w:val="24"/>
        </w:rPr>
        <w:t xml:space="preserve">.txt </w:t>
      </w:r>
      <w:r w:rsidR="007018DD">
        <w:rPr>
          <w:rFonts w:ascii="Times New Roman" w:hAnsi="Times New Roman" w:cs="Times New Roman"/>
          <w:sz w:val="24"/>
          <w:szCs w:val="24"/>
        </w:rPr>
        <w:t>Desktop/file</w:t>
      </w:r>
      <w:r w:rsidRPr="002E47F6">
        <w:rPr>
          <w:rFonts w:ascii="Times New Roman" w:hAnsi="Times New Roman" w:cs="Times New Roman"/>
          <w:sz w:val="24"/>
          <w:szCs w:val="24"/>
        </w:rPr>
        <w:t xml:space="preserve">.txt — </w:t>
      </w:r>
      <w:r w:rsidR="007018DD">
        <w:rPr>
          <w:rFonts w:ascii="Times New Roman" w:hAnsi="Times New Roman" w:cs="Times New Roman"/>
          <w:sz w:val="24"/>
          <w:szCs w:val="24"/>
        </w:rPr>
        <w:t>Moves</w:t>
      </w:r>
      <w:r w:rsidRPr="002E47F6">
        <w:rPr>
          <w:rFonts w:ascii="Times New Roman" w:hAnsi="Times New Roman" w:cs="Times New Roman"/>
          <w:sz w:val="24"/>
          <w:szCs w:val="24"/>
        </w:rPr>
        <w:t xml:space="preserve"> </w:t>
      </w:r>
      <w:r w:rsidR="007018DD">
        <w:rPr>
          <w:rFonts w:ascii="Times New Roman" w:hAnsi="Times New Roman" w:cs="Times New Roman"/>
          <w:sz w:val="24"/>
          <w:szCs w:val="24"/>
        </w:rPr>
        <w:t>new_file</w:t>
      </w:r>
      <w:r w:rsidRPr="002E47F6">
        <w:rPr>
          <w:rFonts w:ascii="Times New Roman" w:hAnsi="Times New Roman" w:cs="Times New Roman"/>
          <w:sz w:val="24"/>
          <w:szCs w:val="24"/>
        </w:rPr>
        <w:t>.txt to</w:t>
      </w:r>
      <w:r w:rsidR="007018DD">
        <w:rPr>
          <w:rFonts w:ascii="Times New Roman" w:hAnsi="Times New Roman" w:cs="Times New Roman"/>
          <w:sz w:val="24"/>
          <w:szCs w:val="24"/>
        </w:rPr>
        <w:t xml:space="preserve"> Desktop folder naming it file</w:t>
      </w:r>
      <w:r w:rsidRPr="002E47F6">
        <w:rPr>
          <w:rFonts w:ascii="Times New Roman" w:hAnsi="Times New Roman" w:cs="Times New Roman"/>
          <w:sz w:val="24"/>
          <w:szCs w:val="24"/>
        </w:rPr>
        <w:t>.txt.</w:t>
      </w:r>
    </w:p>
    <w:p w:rsidR="00370E5E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04C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370E5E">
        <w:rPr>
          <w:rFonts w:ascii="Times New Roman" w:hAnsi="Times New Roman" w:cs="Times New Roman"/>
          <w:sz w:val="24"/>
          <w:szCs w:val="24"/>
        </w:rPr>
        <w:t>:</w:t>
      </w:r>
    </w:p>
    <w:p w:rsidR="002E47F6" w:rsidRPr="002E47F6" w:rsidRDefault="00370E5E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E5E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465B75E" wp14:editId="0FE88633">
            <wp:extent cx="3700913" cy="191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028" cy="19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F6"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8D3">
        <w:rPr>
          <w:rFonts w:ascii="Times New Roman" w:hAnsi="Times New Roman" w:cs="Times New Roman"/>
          <w:b/>
          <w:bCs/>
          <w:sz w:val="24"/>
          <w:szCs w:val="24"/>
        </w:rPr>
        <w:t>1.7. Command Name</w:t>
      </w:r>
      <w:r w:rsidRPr="002E47F6">
        <w:rPr>
          <w:rFonts w:ascii="Times New Roman" w:hAnsi="Times New Roman" w:cs="Times New Roman"/>
          <w:sz w:val="24"/>
          <w:szCs w:val="24"/>
        </w:rPr>
        <w:t>: cp</w:t>
      </w:r>
    </w:p>
    <w:p w:rsidR="002E47F6" w:rsidRPr="00B868D3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8D3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FE48A2">
        <w:rPr>
          <w:rFonts w:ascii="Times New Roman" w:hAnsi="Times New Roman" w:cs="Times New Roman"/>
          <w:sz w:val="24"/>
          <w:szCs w:val="24"/>
        </w:rPr>
        <w:t xml:space="preserve">: </w:t>
      </w:r>
      <w:r w:rsidR="00FE48A2" w:rsidRPr="00FE48A2">
        <w:rPr>
          <w:rFonts w:ascii="Times New Roman" w:hAnsi="Times New Roman" w:cs="Times New Roman"/>
          <w:sz w:val="24"/>
          <w:szCs w:val="24"/>
        </w:rPr>
        <w:t>cp [OPTION]... SOURCE... DIRECTORY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8D3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B868D3">
        <w:rPr>
          <w:rFonts w:ascii="Times New Roman" w:hAnsi="Times New Roman" w:cs="Times New Roman"/>
          <w:sz w:val="24"/>
          <w:szCs w:val="24"/>
        </w:rPr>
        <w:t>: Copies files and directories.</w:t>
      </w:r>
    </w:p>
    <w:p w:rsidR="002E47F6" w:rsidRPr="00B868D3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68D3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FC634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cp file.txt new_file.txt</w:t>
      </w:r>
      <w:r w:rsidR="002E47F6" w:rsidRPr="002E47F6">
        <w:rPr>
          <w:rFonts w:ascii="Times New Roman" w:hAnsi="Times New Roman" w:cs="Times New Roman"/>
          <w:sz w:val="24"/>
          <w:szCs w:val="24"/>
        </w:rPr>
        <w:t xml:space="preserve"> — Copies file.txt to</w:t>
      </w:r>
      <w:r>
        <w:rPr>
          <w:rFonts w:ascii="Times New Roman" w:hAnsi="Times New Roman" w:cs="Times New Roman"/>
          <w:sz w:val="24"/>
          <w:szCs w:val="24"/>
        </w:rPr>
        <w:t xml:space="preserve"> new_file.txt</w:t>
      </w:r>
      <w:r w:rsidR="002E47F6" w:rsidRPr="002E47F6">
        <w:rPr>
          <w:rFonts w:ascii="Times New Roman" w:hAnsi="Times New Roman" w:cs="Times New Roman"/>
          <w:sz w:val="24"/>
          <w:szCs w:val="24"/>
        </w:rPr>
        <w:t>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cp -r folder /backup/ — Recursively copies the folder to /backup.</w:t>
      </w:r>
    </w:p>
    <w:p w:rsidR="007018DD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8D3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B868D3" w:rsidRPr="00B868D3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7018DD">
        <w:rPr>
          <w:rFonts w:ascii="Times New Roman" w:hAnsi="Times New Roman" w:cs="Times New Roman"/>
          <w:sz w:val="24"/>
          <w:szCs w:val="24"/>
        </w:rPr>
        <w:t>:</w:t>
      </w:r>
    </w:p>
    <w:p w:rsidR="00FC6347" w:rsidRDefault="007018DD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18DD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54A1D21" wp14:editId="4C7AEDAE">
            <wp:extent cx="3876675" cy="10870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801" cy="11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6" w:rsidRPr="002E47F6" w:rsidRDefault="00FC634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347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5518E98" wp14:editId="081F4D04">
            <wp:extent cx="3324225" cy="14704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999" cy="14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F6"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292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1.8. Command Name:</w:t>
      </w:r>
      <w:r w:rsidR="00B22B63">
        <w:rPr>
          <w:rFonts w:ascii="Times New Roman" w:hAnsi="Times New Roman" w:cs="Times New Roman"/>
          <w:sz w:val="24"/>
          <w:szCs w:val="24"/>
        </w:rPr>
        <w:t xml:space="preserve"> r</w:t>
      </w:r>
      <w:r w:rsidRPr="002E47F6">
        <w:rPr>
          <w:rFonts w:ascii="Times New Roman" w:hAnsi="Times New Roman" w:cs="Times New Roman"/>
          <w:sz w:val="24"/>
          <w:szCs w:val="24"/>
        </w:rPr>
        <w:t>m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292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B22B63">
        <w:rPr>
          <w:rFonts w:ascii="Times New Roman" w:hAnsi="Times New Roman" w:cs="Times New Roman"/>
          <w:sz w:val="24"/>
          <w:szCs w:val="24"/>
        </w:rPr>
        <w:t xml:space="preserve">: </w:t>
      </w:r>
      <w:r w:rsidR="00B22B63" w:rsidRPr="00B22B63">
        <w:rPr>
          <w:rFonts w:ascii="Times New Roman" w:hAnsi="Times New Roman" w:cs="Times New Roman"/>
          <w:sz w:val="24"/>
          <w:szCs w:val="24"/>
        </w:rPr>
        <w:t>rm [OPTION]... [FILE]...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2921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C42921">
        <w:rPr>
          <w:rFonts w:ascii="Times New Roman" w:hAnsi="Times New Roman" w:cs="Times New Roman"/>
          <w:sz w:val="24"/>
          <w:szCs w:val="24"/>
        </w:rPr>
        <w:t>: Deletes files or directories.</w:t>
      </w:r>
    </w:p>
    <w:p w:rsidR="002E47F6" w:rsidRPr="00C42921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4292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rm file.txt — Removes file.txt.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rm -r </w:t>
      </w:r>
      <w:r w:rsidR="00FC6347">
        <w:rPr>
          <w:rFonts w:ascii="Times New Roman" w:hAnsi="Times New Roman" w:cs="Times New Roman"/>
          <w:sz w:val="24"/>
          <w:szCs w:val="24"/>
        </w:rPr>
        <w:t>myFile</w:t>
      </w:r>
      <w:r w:rsidRPr="002E47F6">
        <w:rPr>
          <w:rFonts w:ascii="Times New Roman" w:hAnsi="Times New Roman" w:cs="Times New Roman"/>
          <w:sz w:val="24"/>
          <w:szCs w:val="24"/>
        </w:rPr>
        <w:t>/ — Recursively deletes the folder.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rm -i file.txt — Prompts for confirmation before deletion.</w:t>
      </w:r>
    </w:p>
    <w:p w:rsidR="00FC6347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2921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C42921" w:rsidRPr="00C42921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FC6347">
        <w:rPr>
          <w:rFonts w:ascii="Times New Roman" w:hAnsi="Times New Roman" w:cs="Times New Roman"/>
          <w:sz w:val="24"/>
          <w:szCs w:val="24"/>
        </w:rPr>
        <w:t>:</w:t>
      </w:r>
    </w:p>
    <w:p w:rsidR="00FC6347" w:rsidRDefault="00FC634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6347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D80ACDC" wp14:editId="424226DD">
            <wp:extent cx="3790950" cy="20639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107" cy="20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6" w:rsidRPr="002E47F6" w:rsidRDefault="00FC634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347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8C91678" wp14:editId="25D0D5F2">
            <wp:extent cx="5486400" cy="1164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F6"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EA3">
        <w:rPr>
          <w:rFonts w:ascii="Times New Roman" w:hAnsi="Times New Roman" w:cs="Times New Roman"/>
          <w:b/>
          <w:bCs/>
          <w:sz w:val="24"/>
          <w:szCs w:val="24"/>
        </w:rPr>
        <w:t>1.9. Command Name</w:t>
      </w:r>
      <w:r w:rsidRPr="002E47F6">
        <w:rPr>
          <w:rFonts w:ascii="Times New Roman" w:hAnsi="Times New Roman" w:cs="Times New Roman"/>
          <w:sz w:val="24"/>
          <w:szCs w:val="24"/>
        </w:rPr>
        <w:t>: mkdir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EA3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74C7A">
        <w:rPr>
          <w:rFonts w:ascii="Times New Roman" w:hAnsi="Times New Roman" w:cs="Times New Roman"/>
          <w:sz w:val="24"/>
          <w:szCs w:val="24"/>
        </w:rPr>
        <w:t xml:space="preserve">: </w:t>
      </w:r>
      <w:r w:rsidR="00174C7A" w:rsidRPr="00174C7A">
        <w:rPr>
          <w:rFonts w:ascii="Times New Roman" w:hAnsi="Times New Roman" w:cs="Times New Roman"/>
          <w:sz w:val="24"/>
          <w:szCs w:val="24"/>
        </w:rPr>
        <w:t>mkdir [OPTION]... DIRECTORY...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EA3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C07EA3">
        <w:rPr>
          <w:rFonts w:ascii="Times New Roman" w:hAnsi="Times New Roman" w:cs="Times New Roman"/>
          <w:sz w:val="24"/>
          <w:szCs w:val="24"/>
        </w:rPr>
        <w:t>: Creates a new directory.</w:t>
      </w:r>
    </w:p>
    <w:p w:rsidR="002E47F6" w:rsidRPr="00C07EA3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07EA3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AB0BC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mkdir myFile— Creates a directory named myFile</w:t>
      </w:r>
      <w:r w:rsidR="002E47F6" w:rsidRPr="002E47F6">
        <w:rPr>
          <w:rFonts w:ascii="Times New Roman" w:hAnsi="Times New Roman" w:cs="Times New Roman"/>
          <w:sz w:val="24"/>
          <w:szCs w:val="24"/>
        </w:rPr>
        <w:t>.</w:t>
      </w:r>
    </w:p>
    <w:p w:rsidR="002E47F6" w:rsidRDefault="00AB0BC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mkdir -p P</w:t>
      </w:r>
      <w:r w:rsidR="002E47F6" w:rsidRPr="002E47F6">
        <w:rPr>
          <w:rFonts w:ascii="Times New Roman" w:hAnsi="Times New Roman" w:cs="Times New Roman"/>
          <w:sz w:val="24"/>
          <w:szCs w:val="24"/>
        </w:rPr>
        <w:t>aren</w:t>
      </w:r>
      <w:r>
        <w:rPr>
          <w:rFonts w:ascii="Times New Roman" w:hAnsi="Times New Roman" w:cs="Times New Roman"/>
          <w:sz w:val="24"/>
          <w:szCs w:val="24"/>
        </w:rPr>
        <w:t>t/Child — Creates Parent and C</w:t>
      </w:r>
      <w:r w:rsidR="002E47F6" w:rsidRPr="002E47F6">
        <w:rPr>
          <w:rFonts w:ascii="Times New Roman" w:hAnsi="Times New Roman" w:cs="Times New Roman"/>
          <w:sz w:val="24"/>
          <w:szCs w:val="24"/>
        </w:rPr>
        <w:t>hild directories in one command.</w:t>
      </w: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0BC4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EA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AB0BC4">
        <w:rPr>
          <w:rFonts w:ascii="Times New Roman" w:hAnsi="Times New Roman" w:cs="Times New Roman"/>
          <w:sz w:val="24"/>
          <w:szCs w:val="24"/>
        </w:rPr>
        <w:t>:</w:t>
      </w:r>
    </w:p>
    <w:p w:rsidR="002E47F6" w:rsidRPr="002E47F6" w:rsidRDefault="00AB0BC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0BC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F7F7C06" wp14:editId="2B019D9B">
            <wp:extent cx="3829050" cy="27264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26" cy="27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F6"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482">
        <w:rPr>
          <w:rFonts w:ascii="Times New Roman" w:hAnsi="Times New Roman" w:cs="Times New Roman"/>
          <w:b/>
          <w:bCs/>
          <w:sz w:val="24"/>
          <w:szCs w:val="24"/>
        </w:rPr>
        <w:t>1.10. Command Name</w:t>
      </w:r>
      <w:r w:rsidRPr="002E47F6">
        <w:rPr>
          <w:rFonts w:ascii="Times New Roman" w:hAnsi="Times New Roman" w:cs="Times New Roman"/>
          <w:sz w:val="24"/>
          <w:szCs w:val="24"/>
        </w:rPr>
        <w:t>: rmdir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482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FE0DE6">
        <w:rPr>
          <w:rFonts w:ascii="Times New Roman" w:hAnsi="Times New Roman" w:cs="Times New Roman"/>
          <w:sz w:val="24"/>
          <w:szCs w:val="24"/>
        </w:rPr>
        <w:t xml:space="preserve">: </w:t>
      </w:r>
      <w:r w:rsidR="00FE0DE6" w:rsidRPr="00FE0DE6">
        <w:rPr>
          <w:rFonts w:ascii="Times New Roman" w:hAnsi="Times New Roman" w:cs="Times New Roman"/>
          <w:sz w:val="24"/>
          <w:szCs w:val="24"/>
        </w:rPr>
        <w:t>rmdir [OPTION]... DIRECTORY...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482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Removes em</w:t>
      </w:r>
      <w:r w:rsidR="00127482">
        <w:rPr>
          <w:rFonts w:ascii="Times New Roman" w:hAnsi="Times New Roman" w:cs="Times New Roman"/>
          <w:sz w:val="24"/>
          <w:szCs w:val="24"/>
        </w:rPr>
        <w:t>pty directories.</w:t>
      </w:r>
    </w:p>
    <w:p w:rsidR="002E47F6" w:rsidRPr="00127482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7482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AB0BC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rmdir Child</w:t>
      </w:r>
      <w:r w:rsidR="00076A60">
        <w:rPr>
          <w:rFonts w:ascii="Times New Roman" w:hAnsi="Times New Roman" w:cs="Times New Roman"/>
          <w:sz w:val="24"/>
          <w:szCs w:val="24"/>
        </w:rPr>
        <w:t xml:space="preserve"> </w:t>
      </w:r>
      <w:r w:rsidR="002E47F6" w:rsidRPr="002E47F6">
        <w:rPr>
          <w:rFonts w:ascii="Times New Roman" w:hAnsi="Times New Roman" w:cs="Times New Roman"/>
          <w:sz w:val="24"/>
          <w:szCs w:val="24"/>
        </w:rPr>
        <w:t>— Removes the empty directory nam</w:t>
      </w:r>
      <w:r>
        <w:rPr>
          <w:rFonts w:ascii="Times New Roman" w:hAnsi="Times New Roman" w:cs="Times New Roman"/>
          <w:sz w:val="24"/>
          <w:szCs w:val="24"/>
        </w:rPr>
        <w:t>ed Child</w:t>
      </w:r>
      <w:r w:rsidR="002E47F6" w:rsidRPr="002E47F6">
        <w:rPr>
          <w:rFonts w:ascii="Times New Roman" w:hAnsi="Times New Roman" w:cs="Times New Roman"/>
          <w:sz w:val="24"/>
          <w:szCs w:val="24"/>
        </w:rPr>
        <w:t>.</w:t>
      </w:r>
    </w:p>
    <w:p w:rsidR="002E47F6" w:rsidRPr="002E47F6" w:rsidRDefault="00AB0BC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rmdir -p Parent/C</w:t>
      </w:r>
      <w:r w:rsidR="002E47F6" w:rsidRPr="002E47F6">
        <w:rPr>
          <w:rFonts w:ascii="Times New Roman" w:hAnsi="Times New Roman" w:cs="Times New Roman"/>
          <w:sz w:val="24"/>
          <w:szCs w:val="24"/>
        </w:rPr>
        <w:t>hild — Removes child and parent directories if they are empty.</w:t>
      </w:r>
    </w:p>
    <w:p w:rsidR="00076A60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482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076A6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47F6" w:rsidRDefault="00076A60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6A60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56677EB" wp14:editId="74D86677">
            <wp:extent cx="4115374" cy="122889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60" w:rsidRPr="002E47F6" w:rsidRDefault="00076A60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05B2">
        <w:rPr>
          <w:rFonts w:ascii="Times New Roman" w:hAnsi="Times New Roman" w:cs="Times New Roman"/>
          <w:b/>
          <w:bCs/>
          <w:sz w:val="24"/>
          <w:szCs w:val="24"/>
        </w:rPr>
        <w:t>1.11.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chmod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05B2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2B08C2">
        <w:rPr>
          <w:rFonts w:ascii="Times New Roman" w:hAnsi="Times New Roman" w:cs="Times New Roman"/>
          <w:sz w:val="24"/>
          <w:szCs w:val="24"/>
        </w:rPr>
        <w:t xml:space="preserve">: </w:t>
      </w:r>
      <w:r w:rsidR="002B08C2" w:rsidRPr="002B08C2">
        <w:rPr>
          <w:rFonts w:ascii="Times New Roman" w:hAnsi="Times New Roman" w:cs="Times New Roman"/>
          <w:sz w:val="24"/>
          <w:szCs w:val="24"/>
        </w:rPr>
        <w:t xml:space="preserve">chmod [OPTION]... </w:t>
      </w:r>
      <w:r w:rsidR="002B08C2">
        <w:rPr>
          <w:rFonts w:ascii="Times New Roman" w:hAnsi="Times New Roman" w:cs="Times New Roman"/>
          <w:sz w:val="24"/>
          <w:szCs w:val="24"/>
        </w:rPr>
        <w:t>[</w:t>
      </w:r>
      <w:r w:rsidR="002B08C2" w:rsidRPr="002B08C2">
        <w:rPr>
          <w:rFonts w:ascii="Times New Roman" w:hAnsi="Times New Roman" w:cs="Times New Roman"/>
          <w:sz w:val="24"/>
          <w:szCs w:val="24"/>
        </w:rPr>
        <w:t>MODE]... FILE</w:t>
      </w:r>
      <w:r w:rsidR="002B08C2">
        <w:rPr>
          <w:rFonts w:ascii="Times New Roman" w:hAnsi="Times New Roman" w:cs="Times New Roman"/>
          <w:sz w:val="24"/>
          <w:szCs w:val="24"/>
        </w:rPr>
        <w:t>…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05B2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Changes the perm</w:t>
      </w:r>
      <w:r w:rsidR="002805B2">
        <w:rPr>
          <w:rFonts w:ascii="Times New Roman" w:hAnsi="Times New Roman" w:cs="Times New Roman"/>
          <w:sz w:val="24"/>
          <w:szCs w:val="24"/>
        </w:rPr>
        <w:t>issions of a file or directory.</w:t>
      </w:r>
      <w:r w:rsidR="00122369">
        <w:rPr>
          <w:rFonts w:ascii="Times New Roman" w:hAnsi="Times New Roman" w:cs="Times New Roman"/>
          <w:sz w:val="24"/>
          <w:szCs w:val="24"/>
        </w:rPr>
        <w:t xml:space="preserve"> Numbers 4</w:t>
      </w:r>
      <w:r w:rsidR="00897AA3">
        <w:rPr>
          <w:rFonts w:ascii="Times New Roman" w:hAnsi="Times New Roman" w:cs="Times New Roman"/>
          <w:sz w:val="24"/>
          <w:szCs w:val="24"/>
        </w:rPr>
        <w:t>, 2, 1</w:t>
      </w:r>
      <w:r w:rsidR="00122369">
        <w:rPr>
          <w:rFonts w:ascii="Times New Roman" w:hAnsi="Times New Roman" w:cs="Times New Roman"/>
          <w:sz w:val="24"/>
          <w:szCs w:val="24"/>
        </w:rPr>
        <w:t xml:space="preserve"> are assigned for read, write, and execute. E</w:t>
      </w:r>
      <w:r w:rsidR="00497B38">
        <w:rPr>
          <w:rFonts w:ascii="Times New Roman" w:hAnsi="Times New Roman" w:cs="Times New Roman"/>
          <w:sz w:val="24"/>
          <w:szCs w:val="24"/>
        </w:rPr>
        <w:t>.</w:t>
      </w:r>
      <w:r w:rsidR="00122369">
        <w:rPr>
          <w:rFonts w:ascii="Times New Roman" w:hAnsi="Times New Roman" w:cs="Times New Roman"/>
          <w:sz w:val="24"/>
          <w:szCs w:val="24"/>
        </w:rPr>
        <w:t>g</w:t>
      </w:r>
      <w:r w:rsidR="00497B38">
        <w:rPr>
          <w:rFonts w:ascii="Times New Roman" w:hAnsi="Times New Roman" w:cs="Times New Roman"/>
          <w:sz w:val="24"/>
          <w:szCs w:val="24"/>
        </w:rPr>
        <w:t>.</w:t>
      </w:r>
      <w:r w:rsidR="00122369">
        <w:rPr>
          <w:rFonts w:ascii="Times New Roman" w:hAnsi="Times New Roman" w:cs="Times New Roman"/>
          <w:sz w:val="24"/>
          <w:szCs w:val="24"/>
        </w:rPr>
        <w:t xml:space="preserve">: </w:t>
      </w:r>
      <w:r w:rsidR="00497B38">
        <w:rPr>
          <w:rFonts w:ascii="Times New Roman" w:hAnsi="Times New Roman" w:cs="Times New Roman"/>
          <w:sz w:val="24"/>
          <w:szCs w:val="24"/>
        </w:rPr>
        <w:t>4+2+1 = 7, which allows all three: read, write, and execute.</w:t>
      </w:r>
    </w:p>
    <w:p w:rsidR="002E47F6" w:rsidRPr="002805B2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05B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chmod 755 script.sh — Assigns read, write, and execute permissions for the o</w:t>
      </w:r>
      <w:r w:rsidR="00497B38">
        <w:rPr>
          <w:rFonts w:ascii="Times New Roman" w:hAnsi="Times New Roman" w:cs="Times New Roman"/>
          <w:sz w:val="24"/>
          <w:szCs w:val="24"/>
        </w:rPr>
        <w:t>wner and read/execute for group and others</w:t>
      </w:r>
      <w:r w:rsidRPr="002E47F6">
        <w:rPr>
          <w:rFonts w:ascii="Times New Roman" w:hAnsi="Times New Roman" w:cs="Times New Roman"/>
          <w:sz w:val="24"/>
          <w:szCs w:val="24"/>
        </w:rPr>
        <w:t>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chmod +x script.sh — Adds execute permission to script.sh.</w:t>
      </w:r>
    </w:p>
    <w:p w:rsidR="00DF208F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05B2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FB43BB" w:rsidRPr="002805B2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DF208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47F6" w:rsidRPr="0029213D" w:rsidRDefault="00DF208F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208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0ABA79C" wp14:editId="35931BBA">
            <wp:extent cx="3402851" cy="39433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328" cy="39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F6" w:rsidRPr="002E47F6">
        <w:rPr>
          <w:rFonts w:ascii="Times New Roman" w:hAnsi="Times New Roman" w:cs="Times New Roman"/>
          <w:sz w:val="24"/>
          <w:szCs w:val="24"/>
        </w:rPr>
        <w:br/>
      </w:r>
    </w:p>
    <w:p w:rsidR="002E47F6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213D">
        <w:rPr>
          <w:rFonts w:ascii="Times New Roman" w:hAnsi="Times New Roman" w:cs="Times New Roman"/>
          <w:b/>
          <w:bCs/>
          <w:sz w:val="24"/>
          <w:szCs w:val="24"/>
        </w:rPr>
        <w:t>1.12. Command Name:</w:t>
      </w:r>
      <w:r w:rsidRPr="002E47F6">
        <w:rPr>
          <w:rFonts w:ascii="Times New Roman" w:hAnsi="Times New Roman" w:cs="Times New Roman"/>
          <w:sz w:val="24"/>
          <w:szCs w:val="24"/>
        </w:rPr>
        <w:t xml:space="preserve"> cat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1696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7C20D5">
        <w:rPr>
          <w:rFonts w:ascii="Times New Roman" w:hAnsi="Times New Roman" w:cs="Times New Roman"/>
          <w:sz w:val="24"/>
          <w:szCs w:val="24"/>
        </w:rPr>
        <w:t xml:space="preserve">: </w:t>
      </w:r>
      <w:r w:rsidR="007C20D5" w:rsidRPr="007C20D5">
        <w:rPr>
          <w:rFonts w:ascii="Times New Roman" w:hAnsi="Times New Roman" w:cs="Times New Roman"/>
          <w:sz w:val="24"/>
          <w:szCs w:val="24"/>
        </w:rPr>
        <w:t>cat [OPTION]... [FILE]...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1696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Concatenates and</w:t>
      </w:r>
      <w:r w:rsidR="00B31696">
        <w:rPr>
          <w:rFonts w:ascii="Times New Roman" w:hAnsi="Times New Roman" w:cs="Times New Roman"/>
          <w:sz w:val="24"/>
          <w:szCs w:val="24"/>
        </w:rPr>
        <w:t xml:space="preserve"> displays the content of files.</w:t>
      </w:r>
    </w:p>
    <w:p w:rsidR="002E47F6" w:rsidRPr="00B31696" w:rsidRDefault="002E47F6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1696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2E47F6" w:rsidRP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cat</w:t>
      </w:r>
      <w:r w:rsidR="00F62531">
        <w:rPr>
          <w:rFonts w:ascii="Times New Roman" w:hAnsi="Times New Roman" w:cs="Times New Roman"/>
          <w:sz w:val="24"/>
          <w:szCs w:val="24"/>
        </w:rPr>
        <w:t xml:space="preserve"> combined</w:t>
      </w:r>
      <w:r w:rsidRPr="002E47F6">
        <w:rPr>
          <w:rFonts w:ascii="Times New Roman" w:hAnsi="Times New Roman" w:cs="Times New Roman"/>
          <w:sz w:val="24"/>
          <w:szCs w:val="24"/>
        </w:rPr>
        <w:t xml:space="preserve">.txt — Displays the content of </w:t>
      </w:r>
      <w:r w:rsidR="00F62531">
        <w:rPr>
          <w:rFonts w:ascii="Times New Roman" w:hAnsi="Times New Roman" w:cs="Times New Roman"/>
          <w:sz w:val="24"/>
          <w:szCs w:val="24"/>
        </w:rPr>
        <w:t>combined</w:t>
      </w:r>
      <w:r w:rsidRPr="002E47F6">
        <w:rPr>
          <w:rFonts w:ascii="Times New Roman" w:hAnsi="Times New Roman" w:cs="Times New Roman"/>
          <w:sz w:val="24"/>
          <w:szCs w:val="24"/>
        </w:rPr>
        <w:t>.txt.</w:t>
      </w:r>
    </w:p>
    <w:p w:rsid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cat file1.txt file2.txt &gt; combined.txt — Combines file1.txt and file2.txt into combined.txt.</w:t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2531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169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F62531">
        <w:rPr>
          <w:rFonts w:ascii="Times New Roman" w:hAnsi="Times New Roman" w:cs="Times New Roman"/>
          <w:sz w:val="24"/>
          <w:szCs w:val="24"/>
        </w:rPr>
        <w:t>:</w:t>
      </w:r>
    </w:p>
    <w:p w:rsidR="002E47F6" w:rsidRPr="002E47F6" w:rsidRDefault="00F6253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62531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838CF8A" wp14:editId="177A1CCA">
            <wp:extent cx="4543425" cy="1838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939" cy="18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6" w:rsidRDefault="002E47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05E1" w:rsidRPr="001D4496" w:rsidRDefault="001B05E1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070">
        <w:rPr>
          <w:rFonts w:ascii="Times New Roman" w:hAnsi="Times New Roman" w:cs="Times New Roman"/>
          <w:b/>
          <w:bCs/>
          <w:sz w:val="24"/>
          <w:szCs w:val="24"/>
        </w:rPr>
        <w:t>1.13. Command Name:</w:t>
      </w:r>
      <w:r w:rsidRPr="001D4496">
        <w:rPr>
          <w:rFonts w:ascii="Times New Roman" w:hAnsi="Times New Roman" w:cs="Times New Roman"/>
          <w:sz w:val="24"/>
          <w:szCs w:val="24"/>
        </w:rPr>
        <w:t xml:space="preserve"> chown</w:t>
      </w:r>
      <w:r w:rsidRPr="001D4496">
        <w:rPr>
          <w:rFonts w:ascii="Times New Roman" w:hAnsi="Times New Roman" w:cs="Times New Roman"/>
          <w:sz w:val="24"/>
          <w:szCs w:val="24"/>
        </w:rPr>
        <w:br/>
      </w:r>
      <w:r w:rsidRPr="00B31696">
        <w:rPr>
          <w:rFonts w:ascii="Times New Roman" w:hAnsi="Times New Roman" w:cs="Times New Roman"/>
          <w:b/>
          <w:bCs/>
          <w:color w:val="auto"/>
          <w:sz w:val="24"/>
          <w:szCs w:val="24"/>
        </w:rPr>
        <w:t>Syntax</w:t>
      </w:r>
      <w:r w:rsidRPr="001D4496">
        <w:rPr>
          <w:rFonts w:ascii="Times New Roman" w:hAnsi="Times New Roman" w:cs="Times New Roman"/>
          <w:color w:val="auto"/>
          <w:sz w:val="24"/>
          <w:szCs w:val="24"/>
        </w:rPr>
        <w:t>: chown [options] owner[:group] file...</w:t>
      </w:r>
    </w:p>
    <w:p w:rsidR="001B05E1" w:rsidRPr="001D4496" w:rsidRDefault="001B05E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1696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1D4496">
        <w:rPr>
          <w:rFonts w:ascii="Times New Roman" w:hAnsi="Times New Roman" w:cs="Times New Roman"/>
          <w:sz w:val="24"/>
          <w:szCs w:val="24"/>
        </w:rPr>
        <w:t>: Changes the ownership of a file or directo</w:t>
      </w:r>
      <w:r w:rsidR="00AE5328">
        <w:rPr>
          <w:rFonts w:ascii="Times New Roman" w:hAnsi="Times New Roman" w:cs="Times New Roman"/>
          <w:sz w:val="24"/>
          <w:szCs w:val="24"/>
        </w:rPr>
        <w:t>ry to a specific user or group.</w:t>
      </w:r>
    </w:p>
    <w:p w:rsidR="001B05E1" w:rsidRPr="001B05E1" w:rsidRDefault="001B05E1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B05E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1B05E1" w:rsidRPr="001D4496" w:rsidRDefault="001B05E1" w:rsidP="0015510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sz w:val="24"/>
          <w:szCs w:val="24"/>
        </w:rPr>
        <w:t xml:space="preserve">$ chown </w:t>
      </w:r>
      <w:r w:rsidR="00AE5328">
        <w:rPr>
          <w:rFonts w:ascii="Times New Roman" w:hAnsi="Times New Roman" w:cs="Times New Roman"/>
          <w:sz w:val="24"/>
          <w:szCs w:val="24"/>
        </w:rPr>
        <w:t>hari</w:t>
      </w:r>
      <w:r w:rsidRPr="001D4496">
        <w:rPr>
          <w:rFonts w:ascii="Times New Roman" w:hAnsi="Times New Roman" w:cs="Times New Roman"/>
          <w:sz w:val="24"/>
          <w:szCs w:val="24"/>
        </w:rPr>
        <w:t xml:space="preserve"> file.txt — Changes the ownership of file.txt to the user</w:t>
      </w:r>
      <w:r w:rsidR="00AE5328">
        <w:rPr>
          <w:rFonts w:ascii="Times New Roman" w:hAnsi="Times New Roman" w:cs="Times New Roman"/>
          <w:sz w:val="24"/>
          <w:szCs w:val="24"/>
        </w:rPr>
        <w:t xml:space="preserve"> hari</w:t>
      </w:r>
      <w:r w:rsidRPr="001D4496">
        <w:rPr>
          <w:rFonts w:ascii="Times New Roman" w:hAnsi="Times New Roman" w:cs="Times New Roman"/>
          <w:sz w:val="24"/>
          <w:szCs w:val="24"/>
        </w:rPr>
        <w:t>.</w:t>
      </w:r>
    </w:p>
    <w:p w:rsidR="001B05E1" w:rsidRPr="001D4496" w:rsidRDefault="001B05E1" w:rsidP="0015510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sz w:val="24"/>
          <w:szCs w:val="24"/>
        </w:rPr>
        <w:t xml:space="preserve">$ chown </w:t>
      </w:r>
      <w:r w:rsidR="00AE5328">
        <w:rPr>
          <w:rFonts w:ascii="Times New Roman" w:hAnsi="Times New Roman" w:cs="Times New Roman"/>
          <w:sz w:val="24"/>
          <w:szCs w:val="24"/>
        </w:rPr>
        <w:t>suresh</w:t>
      </w:r>
      <w:r w:rsidRPr="001D4496">
        <w:rPr>
          <w:rFonts w:ascii="Times New Roman" w:hAnsi="Times New Roman" w:cs="Times New Roman"/>
          <w:sz w:val="24"/>
          <w:szCs w:val="24"/>
        </w:rPr>
        <w:t>:</w:t>
      </w:r>
      <w:r w:rsidR="00AE5328">
        <w:rPr>
          <w:rFonts w:ascii="Times New Roman" w:hAnsi="Times New Roman" w:cs="Times New Roman"/>
          <w:sz w:val="24"/>
          <w:szCs w:val="24"/>
        </w:rPr>
        <w:t>suresh</w:t>
      </w:r>
      <w:r w:rsidRPr="001D4496">
        <w:rPr>
          <w:rFonts w:ascii="Times New Roman" w:hAnsi="Times New Roman" w:cs="Times New Roman"/>
          <w:sz w:val="24"/>
          <w:szCs w:val="24"/>
        </w:rPr>
        <w:t xml:space="preserve"> </w:t>
      </w:r>
      <w:r w:rsidR="00AE5328">
        <w:rPr>
          <w:rFonts w:ascii="Times New Roman" w:hAnsi="Times New Roman" w:cs="Times New Roman"/>
          <w:sz w:val="24"/>
          <w:szCs w:val="24"/>
        </w:rPr>
        <w:t>file.txt</w:t>
      </w:r>
      <w:r w:rsidRPr="001D4496">
        <w:rPr>
          <w:rFonts w:ascii="Times New Roman" w:hAnsi="Times New Roman" w:cs="Times New Roman"/>
          <w:sz w:val="24"/>
          <w:szCs w:val="24"/>
        </w:rPr>
        <w:t xml:space="preserve"> — Changes the ownership of the </w:t>
      </w:r>
      <w:r w:rsidR="00AE5328">
        <w:rPr>
          <w:rFonts w:ascii="Times New Roman" w:hAnsi="Times New Roman" w:cs="Times New Roman"/>
          <w:sz w:val="24"/>
          <w:szCs w:val="24"/>
        </w:rPr>
        <w:t>file.txt</w:t>
      </w:r>
      <w:r w:rsidRPr="001D4496">
        <w:rPr>
          <w:rFonts w:ascii="Times New Roman" w:hAnsi="Times New Roman" w:cs="Times New Roman"/>
          <w:sz w:val="24"/>
          <w:szCs w:val="24"/>
        </w:rPr>
        <w:t xml:space="preserve"> to user </w:t>
      </w:r>
      <w:r w:rsidR="00AE5328">
        <w:rPr>
          <w:rFonts w:ascii="Times New Roman" w:hAnsi="Times New Roman" w:cs="Times New Roman"/>
          <w:sz w:val="24"/>
          <w:szCs w:val="24"/>
        </w:rPr>
        <w:t xml:space="preserve"> hari a</w:t>
      </w:r>
      <w:r w:rsidRPr="001D4496">
        <w:rPr>
          <w:rFonts w:ascii="Times New Roman" w:hAnsi="Times New Roman" w:cs="Times New Roman"/>
          <w:sz w:val="24"/>
          <w:szCs w:val="24"/>
        </w:rPr>
        <w:t>nd group</w:t>
      </w:r>
      <w:r w:rsidR="00AE5328">
        <w:rPr>
          <w:rFonts w:ascii="Times New Roman" w:hAnsi="Times New Roman" w:cs="Times New Roman"/>
          <w:sz w:val="24"/>
          <w:szCs w:val="24"/>
        </w:rPr>
        <w:t xml:space="preserve"> hari</w:t>
      </w:r>
      <w:r w:rsidRPr="001D4496">
        <w:rPr>
          <w:rFonts w:ascii="Times New Roman" w:hAnsi="Times New Roman" w:cs="Times New Roman"/>
          <w:sz w:val="24"/>
          <w:szCs w:val="24"/>
        </w:rPr>
        <w:t>.</w:t>
      </w:r>
    </w:p>
    <w:p w:rsidR="00AE5328" w:rsidRDefault="00AE5328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:rsidR="00F30AC5" w:rsidRDefault="00AE5328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28">
        <w:rPr>
          <w:rFonts w:ascii="Times New Roman" w:hAnsi="Times New Roman" w:cs="Times New Roman"/>
          <w:b/>
          <w:bCs/>
          <w:noProof/>
          <w:sz w:val="24"/>
          <w:szCs w:val="24"/>
          <w:lang w:bidi="ne-NP"/>
        </w:rPr>
        <w:drawing>
          <wp:inline distT="0" distB="0" distL="0" distR="0" wp14:anchorId="3EF3A4E9" wp14:editId="1664685C">
            <wp:extent cx="3495675" cy="106575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397" cy="10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96" w:rsidRDefault="00AE5328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28">
        <w:rPr>
          <w:rFonts w:ascii="Times New Roman" w:hAnsi="Times New Roman" w:cs="Times New Roman"/>
          <w:b/>
          <w:bCs/>
          <w:noProof/>
          <w:sz w:val="24"/>
          <w:szCs w:val="24"/>
          <w:lang w:bidi="ne-NP"/>
        </w:rPr>
        <w:drawing>
          <wp:inline distT="0" distB="0" distL="0" distR="0" wp14:anchorId="749C63B4" wp14:editId="59F46E99">
            <wp:extent cx="3581400" cy="11291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5110" cy="11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C7812" w:rsidRPr="00EC5070" w:rsidRDefault="000C7812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070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="001D4496" w:rsidRPr="00EC5070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FE1639" w:rsidRPr="00EC5070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</w:t>
      </w:r>
      <w:r w:rsidR="001D4496">
        <w:rPr>
          <w:rFonts w:ascii="Times New Roman" w:hAnsi="Times New Roman" w:cs="Times New Roman"/>
          <w:sz w:val="24"/>
          <w:szCs w:val="24"/>
        </w:rPr>
        <w:t>echo</w:t>
      </w:r>
    </w:p>
    <w:p w:rsidR="001D4496" w:rsidRPr="001D4496" w:rsidRDefault="001D449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1D4496">
        <w:rPr>
          <w:rFonts w:ascii="Times New Roman" w:hAnsi="Times New Roman" w:cs="Times New Roman"/>
          <w:sz w:val="24"/>
          <w:szCs w:val="24"/>
        </w:rPr>
        <w:t xml:space="preserve"> echo [options] [string...]</w:t>
      </w:r>
    </w:p>
    <w:p w:rsidR="00AE5328" w:rsidRPr="001D4496" w:rsidRDefault="001D449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b/>
          <w:bCs/>
          <w:sz w:val="24"/>
          <w:szCs w:val="24"/>
        </w:rPr>
        <w:t>Usage:</w:t>
      </w:r>
      <w:r w:rsidRPr="001D4496">
        <w:rPr>
          <w:rFonts w:ascii="Times New Roman" w:hAnsi="Times New Roman" w:cs="Times New Roman"/>
          <w:sz w:val="24"/>
          <w:szCs w:val="24"/>
        </w:rPr>
        <w:t xml:space="preserve"> The echo command is used to display a line of text or variables to the terminal. It’s commonly used in scripts or to display messages in the terminal.</w:t>
      </w:r>
    </w:p>
    <w:p w:rsidR="001D4496" w:rsidRPr="001D4496" w:rsidRDefault="001D449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1D4496" w:rsidRPr="001D4496" w:rsidRDefault="001D4496" w:rsidP="00155108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sz w:val="24"/>
          <w:szCs w:val="24"/>
        </w:rPr>
        <w:t>$ echo "Hello, World!" — Displays the text "Hello, World!" in the terminal.</w:t>
      </w:r>
    </w:p>
    <w:p w:rsidR="001D4496" w:rsidRPr="001D4496" w:rsidRDefault="001D4496" w:rsidP="00155108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sz w:val="24"/>
          <w:szCs w:val="24"/>
        </w:rPr>
        <w:t>$ echo $HOME — Displays the value of the HOME environment variable.</w:t>
      </w:r>
    </w:p>
    <w:p w:rsidR="00F30AC5" w:rsidRDefault="001D449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4496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Pr="001D44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5328" w:rsidRPr="002E47F6" w:rsidRDefault="00AE532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5328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5CBA4B9" wp14:editId="3396AAF9">
            <wp:extent cx="1981200" cy="1113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564" cy="1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070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227A8" w:rsidRPr="00EC5070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FE1639" w:rsidRPr="00EC5070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wc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4B1F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656ED4">
        <w:rPr>
          <w:rFonts w:ascii="Times New Roman" w:hAnsi="Times New Roman" w:cs="Times New Roman"/>
          <w:sz w:val="24"/>
          <w:szCs w:val="24"/>
        </w:rPr>
        <w:t xml:space="preserve">: </w:t>
      </w:r>
      <w:r w:rsidR="00656ED4" w:rsidRPr="00656ED4">
        <w:rPr>
          <w:rFonts w:ascii="Times New Roman" w:hAnsi="Times New Roman" w:cs="Times New Roman"/>
          <w:sz w:val="24"/>
          <w:szCs w:val="24"/>
        </w:rPr>
        <w:t>wc [OPTION]... [FILE]...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4B1F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Counts wor</w:t>
      </w:r>
      <w:r w:rsidR="00DA4B1F">
        <w:rPr>
          <w:rFonts w:ascii="Times New Roman" w:hAnsi="Times New Roman" w:cs="Times New Roman"/>
          <w:sz w:val="24"/>
          <w:szCs w:val="24"/>
        </w:rPr>
        <w:t>ds, lines, characters in files.</w:t>
      </w:r>
    </w:p>
    <w:p w:rsidR="00F30AC5" w:rsidRPr="00DA4B1F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4B1F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wc file.txt — Displays the number of lines, words, and characters in file.txt.</w:t>
      </w:r>
    </w:p>
    <w:p w:rsidR="00AE5328" w:rsidRDefault="00AE532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wc -l file.txt — Counts only the lines in file.txt.</w:t>
      </w:r>
    </w:p>
    <w:p w:rsidR="00AE5328" w:rsidRPr="002E47F6" w:rsidRDefault="00AE532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wc -w</w:t>
      </w:r>
      <w:r w:rsidRPr="002E47F6">
        <w:rPr>
          <w:rFonts w:ascii="Times New Roman" w:hAnsi="Times New Roman" w:cs="Times New Roman"/>
          <w:sz w:val="24"/>
          <w:szCs w:val="24"/>
        </w:rPr>
        <w:t xml:space="preserve"> file.txt — Counts only the </w:t>
      </w:r>
      <w:r>
        <w:rPr>
          <w:rFonts w:ascii="Times New Roman" w:hAnsi="Times New Roman" w:cs="Times New Roman"/>
          <w:sz w:val="24"/>
          <w:szCs w:val="24"/>
        </w:rPr>
        <w:t>words</w:t>
      </w:r>
      <w:r w:rsidRPr="002E47F6">
        <w:rPr>
          <w:rFonts w:ascii="Times New Roman" w:hAnsi="Times New Roman" w:cs="Times New Roman"/>
          <w:sz w:val="24"/>
          <w:szCs w:val="24"/>
        </w:rPr>
        <w:t xml:space="preserve"> in file.txt.</w:t>
      </w:r>
    </w:p>
    <w:p w:rsidR="00AE5328" w:rsidRDefault="00AE532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$ wc -c </w:t>
      </w:r>
      <w:r w:rsidRPr="002E47F6">
        <w:rPr>
          <w:rFonts w:ascii="Times New Roman" w:hAnsi="Times New Roman" w:cs="Times New Roman"/>
          <w:sz w:val="24"/>
          <w:szCs w:val="24"/>
        </w:rPr>
        <w:t xml:space="preserve">file.txt — Counts only the </w:t>
      </w:r>
      <w:r>
        <w:rPr>
          <w:rFonts w:ascii="Times New Roman" w:hAnsi="Times New Roman" w:cs="Times New Roman"/>
          <w:sz w:val="24"/>
          <w:szCs w:val="24"/>
        </w:rPr>
        <w:t>characters</w:t>
      </w:r>
      <w:r w:rsidRPr="002E47F6">
        <w:rPr>
          <w:rFonts w:ascii="Times New Roman" w:hAnsi="Times New Roman" w:cs="Times New Roman"/>
          <w:sz w:val="24"/>
          <w:szCs w:val="24"/>
        </w:rPr>
        <w:t xml:space="preserve"> in file.txt.</w:t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Pr="00AE5328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4B1F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DA4B1F" w:rsidRPr="00DA4B1F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DA4B1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E5328" w:rsidRPr="002E47F6" w:rsidRDefault="00AE532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5328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F24B91F" wp14:editId="65E85348">
            <wp:extent cx="1762125" cy="227846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8889" cy="22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E6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227A8" w:rsidRPr="00730E64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FE1639" w:rsidRPr="00730E64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man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E64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730E64">
        <w:rPr>
          <w:rFonts w:ascii="Times New Roman" w:hAnsi="Times New Roman" w:cs="Times New Roman"/>
          <w:sz w:val="24"/>
          <w:szCs w:val="24"/>
        </w:rPr>
        <w:t>: man [options]</w:t>
      </w:r>
      <w:r w:rsidR="001C4285">
        <w:rPr>
          <w:rFonts w:ascii="Times New Roman" w:hAnsi="Times New Roman" w:cs="Times New Roman"/>
          <w:sz w:val="24"/>
          <w:szCs w:val="24"/>
        </w:rPr>
        <w:t>…</w:t>
      </w:r>
      <w:r w:rsidR="00834B53">
        <w:rPr>
          <w:rFonts w:ascii="Times New Roman" w:hAnsi="Times New Roman" w:cs="Times New Roman"/>
          <w:sz w:val="24"/>
          <w:szCs w:val="24"/>
        </w:rPr>
        <w:t xml:space="preserve"> </w:t>
      </w:r>
      <w:r w:rsidR="001C4285">
        <w:rPr>
          <w:rFonts w:ascii="Times New Roman" w:hAnsi="Times New Roman" w:cs="Times New Roman"/>
          <w:sz w:val="24"/>
          <w:szCs w:val="24"/>
        </w:rPr>
        <w:t>[</w:t>
      </w:r>
      <w:r w:rsidR="003B7333">
        <w:rPr>
          <w:rFonts w:ascii="Times New Roman" w:hAnsi="Times New Roman" w:cs="Times New Roman"/>
          <w:sz w:val="24"/>
          <w:szCs w:val="24"/>
        </w:rPr>
        <w:t>Command</w:t>
      </w:r>
      <w:r w:rsidR="001C4285">
        <w:rPr>
          <w:rFonts w:ascii="Times New Roman" w:hAnsi="Times New Roman" w:cs="Times New Roman"/>
          <w:sz w:val="24"/>
          <w:szCs w:val="24"/>
        </w:rPr>
        <w:t>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E64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</w:t>
      </w:r>
      <w:r w:rsidR="00730E64">
        <w:rPr>
          <w:rFonts w:ascii="Times New Roman" w:hAnsi="Times New Roman" w:cs="Times New Roman"/>
          <w:sz w:val="24"/>
          <w:szCs w:val="24"/>
        </w:rPr>
        <w:t>s the manual page of a command.</w:t>
      </w:r>
    </w:p>
    <w:p w:rsidR="00F30AC5" w:rsidRPr="00730E64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0E64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man ls — Opens the manual page for the ls command.</w:t>
      </w:r>
    </w:p>
    <w:p w:rsidR="00683459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E64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68345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751D0" w:rsidRDefault="00683459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459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5876FD0" wp14:editId="20ACD750">
            <wp:extent cx="4524375" cy="304609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894" cy="30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D0" w:rsidRDefault="009751D0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1D0" w:rsidRDefault="000227A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3DD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1.17. Command Name:</w:t>
      </w:r>
      <w:r>
        <w:rPr>
          <w:rFonts w:ascii="Times New Roman" w:hAnsi="Times New Roman" w:cs="Times New Roman"/>
          <w:sz w:val="24"/>
          <w:szCs w:val="24"/>
        </w:rPr>
        <w:t xml:space="preserve"> history</w:t>
      </w:r>
    </w:p>
    <w:p w:rsidR="009751D0" w:rsidRDefault="000227A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27A8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0227A8">
        <w:rPr>
          <w:rFonts w:ascii="Times New Roman" w:hAnsi="Times New Roman" w:cs="Times New Roman"/>
          <w:sz w:val="24"/>
          <w:szCs w:val="24"/>
        </w:rPr>
        <w:t xml:space="preserve"> history [options]</w:t>
      </w:r>
    </w:p>
    <w:p w:rsidR="009751D0" w:rsidRDefault="000227A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27A8">
        <w:rPr>
          <w:rFonts w:ascii="Times New Roman" w:hAnsi="Times New Roman" w:cs="Times New Roman"/>
          <w:b/>
          <w:bCs/>
          <w:sz w:val="24"/>
          <w:szCs w:val="24"/>
        </w:rPr>
        <w:t>Usage:</w:t>
      </w:r>
      <w:r w:rsidRPr="000227A8">
        <w:rPr>
          <w:rFonts w:ascii="Times New Roman" w:hAnsi="Times New Roman" w:cs="Times New Roman"/>
          <w:sz w:val="24"/>
          <w:szCs w:val="24"/>
        </w:rPr>
        <w:t xml:space="preserve"> The history command shows the list of previously executed commands in the terminal session. It allows users to recall and reuse commands from the history list.</w:t>
      </w:r>
    </w:p>
    <w:p w:rsidR="009751D0" w:rsidRDefault="000227A8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27A8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9751D0" w:rsidRDefault="000227A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27A8">
        <w:rPr>
          <w:rFonts w:ascii="Times New Roman" w:hAnsi="Times New Roman" w:cs="Times New Roman"/>
          <w:sz w:val="24"/>
          <w:szCs w:val="24"/>
        </w:rPr>
        <w:t>$ history — Displays the list of previously executed commands.</w:t>
      </w:r>
    </w:p>
    <w:p w:rsidR="003C532C" w:rsidRDefault="000227A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27A8">
        <w:rPr>
          <w:rFonts w:ascii="Times New Roman" w:hAnsi="Times New Roman" w:cs="Times New Roman"/>
          <w:sz w:val="24"/>
          <w:szCs w:val="24"/>
        </w:rPr>
        <w:t>$ history | grep "</w:t>
      </w:r>
      <w:r w:rsidR="00CB26E8">
        <w:rPr>
          <w:rFonts w:ascii="Times New Roman" w:hAnsi="Times New Roman" w:cs="Times New Roman"/>
          <w:sz w:val="24"/>
          <w:szCs w:val="24"/>
        </w:rPr>
        <w:t>uname</w:t>
      </w:r>
      <w:r w:rsidRPr="000227A8">
        <w:rPr>
          <w:rFonts w:ascii="Times New Roman" w:hAnsi="Times New Roman" w:cs="Times New Roman"/>
          <w:sz w:val="24"/>
          <w:szCs w:val="24"/>
        </w:rPr>
        <w:t>" — Searches the command history for occurrences of "</w:t>
      </w:r>
      <w:r w:rsidR="00CB26E8">
        <w:rPr>
          <w:rFonts w:ascii="Times New Roman" w:hAnsi="Times New Roman" w:cs="Times New Roman"/>
          <w:sz w:val="24"/>
          <w:szCs w:val="24"/>
        </w:rPr>
        <w:t>uname</w:t>
      </w:r>
      <w:r w:rsidRPr="000227A8">
        <w:rPr>
          <w:rFonts w:ascii="Times New Roman" w:hAnsi="Times New Roman" w:cs="Times New Roman"/>
          <w:sz w:val="24"/>
          <w:szCs w:val="24"/>
        </w:rPr>
        <w:t>".</w:t>
      </w:r>
    </w:p>
    <w:p w:rsidR="009751D0" w:rsidRDefault="000227A8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27A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0227A8" w:rsidRDefault="000227A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27A8">
        <w:rPr>
          <w:rFonts w:ascii="Times New Roman" w:hAnsi="Times New Roman" w:cs="Times New Roman"/>
          <w:sz w:val="24"/>
          <w:szCs w:val="24"/>
        </w:rPr>
        <w:t xml:space="preserve"> </w:t>
      </w:r>
      <w:r w:rsidR="00683459" w:rsidRPr="00683459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E2907C8" wp14:editId="4C13EF2E">
            <wp:extent cx="2385544" cy="3000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9309" cy="30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E8" w:rsidRPr="00CB26E8" w:rsidRDefault="00CB26E8" w:rsidP="00155108">
      <w:pPr>
        <w:spacing w:line="360" w:lineRule="auto"/>
      </w:pPr>
      <w:r w:rsidRPr="00CB26E8">
        <w:rPr>
          <w:noProof/>
          <w:lang w:bidi="ne-NP"/>
        </w:rPr>
        <w:drawing>
          <wp:inline distT="0" distB="0" distL="0" distR="0" wp14:anchorId="2FFC1709" wp14:editId="6B952ECF">
            <wp:extent cx="2238375" cy="77215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5039" cy="7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59" w:rsidRPr="00683459" w:rsidRDefault="00683459" w:rsidP="00155108">
      <w:pPr>
        <w:spacing w:line="360" w:lineRule="auto"/>
      </w:pP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2D50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227A8" w:rsidRPr="00DF2D50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FE1639" w:rsidRPr="00DF2D50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clear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2D50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DF2D50">
        <w:rPr>
          <w:rFonts w:ascii="Times New Roman" w:hAnsi="Times New Roman" w:cs="Times New Roman"/>
          <w:sz w:val="24"/>
          <w:szCs w:val="24"/>
        </w:rPr>
        <w:t>: clear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2D50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DF2D50">
        <w:rPr>
          <w:rFonts w:ascii="Times New Roman" w:hAnsi="Times New Roman" w:cs="Times New Roman"/>
          <w:sz w:val="24"/>
          <w:szCs w:val="24"/>
        </w:rPr>
        <w:t>: Clears the terminal screen.</w:t>
      </w:r>
    </w:p>
    <w:p w:rsidR="00F30AC5" w:rsidRPr="00DF2D50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2D50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0C7812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clear — Clears all previous terminal output.</w:t>
      </w:r>
    </w:p>
    <w:p w:rsidR="00316E89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2D50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DF2D50" w:rsidRPr="00DF2D50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DF2D5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16E89" w:rsidRDefault="00316E89" w:rsidP="00155108">
      <w:pPr>
        <w:keepNext/>
        <w:spacing w:line="360" w:lineRule="auto"/>
      </w:pPr>
      <w:r>
        <w:rPr>
          <w:noProof/>
          <w:lang w:bidi="ne-NP"/>
        </w:rPr>
        <w:drawing>
          <wp:inline distT="0" distB="0" distL="0" distR="0" wp14:anchorId="0D4B50BC" wp14:editId="0A6F08A1">
            <wp:extent cx="5486400" cy="47383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89" w:rsidRPr="00316E89" w:rsidRDefault="00316E89" w:rsidP="00155108">
      <w:pPr>
        <w:pStyle w:val="Caption"/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316E89">
        <w:rPr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316E89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316E89">
        <w:rPr>
          <w:rFonts w:ascii="Times New Roman" w:hAnsi="Times New Roman" w:cs="Times New Roman"/>
          <w:i/>
          <w:iCs/>
          <w:sz w:val="20"/>
          <w:szCs w:val="20"/>
        </w:rPr>
        <w:instrText xml:space="preserve"> SEQ Figure \* ARABIC </w:instrText>
      </w:r>
      <w:r w:rsidRPr="00316E89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067C04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Pr="00316E89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316E89">
        <w:rPr>
          <w:rFonts w:ascii="Times New Roman" w:hAnsi="Times New Roman" w:cs="Times New Roman"/>
          <w:i/>
          <w:iCs/>
          <w:sz w:val="20"/>
          <w:szCs w:val="20"/>
        </w:rPr>
        <w:t xml:space="preserve"> Before executing the command</w:t>
      </w:r>
    </w:p>
    <w:p w:rsidR="00316E89" w:rsidRDefault="00316E89" w:rsidP="00155108">
      <w:pPr>
        <w:keepNext/>
        <w:spacing w:line="360" w:lineRule="auto"/>
      </w:pPr>
      <w:r w:rsidRPr="00316E89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AAD5A44" wp14:editId="2DB50C6A">
            <wp:extent cx="2010056" cy="733527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89" w:rsidRDefault="00316E89" w:rsidP="00155108">
      <w:pPr>
        <w:pStyle w:val="Caption"/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E6406">
        <w:rPr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0E640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0E6406">
        <w:rPr>
          <w:rFonts w:ascii="Times New Roman" w:hAnsi="Times New Roman" w:cs="Times New Roman"/>
          <w:i/>
          <w:iCs/>
          <w:sz w:val="20"/>
          <w:szCs w:val="20"/>
        </w:rPr>
        <w:instrText xml:space="preserve"> SEQ Figure \* ARABIC </w:instrText>
      </w:r>
      <w:r w:rsidRPr="000E640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067C04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0E640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E6406">
        <w:rPr>
          <w:rFonts w:ascii="Times New Roman" w:hAnsi="Times New Roman" w:cs="Times New Roman"/>
          <w:i/>
          <w:iCs/>
          <w:sz w:val="20"/>
          <w:szCs w:val="20"/>
        </w:rPr>
        <w:t xml:space="preserve"> After executing the command</w:t>
      </w:r>
    </w:p>
    <w:p w:rsidR="00FB4152" w:rsidRPr="00FB4152" w:rsidRDefault="00FB4152" w:rsidP="00155108">
      <w:pPr>
        <w:spacing w:line="360" w:lineRule="auto"/>
      </w:pP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227A8" w:rsidRPr="00105707"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="00FE1639" w:rsidRPr="00105707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touch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05707">
        <w:rPr>
          <w:rFonts w:ascii="Times New Roman" w:hAnsi="Times New Roman" w:cs="Times New Roman"/>
          <w:sz w:val="24"/>
          <w:szCs w:val="24"/>
        </w:rPr>
        <w:t xml:space="preserve">: </w:t>
      </w:r>
      <w:r w:rsidR="00321B59" w:rsidRPr="00321B59">
        <w:rPr>
          <w:rFonts w:ascii="Times New Roman" w:hAnsi="Times New Roman" w:cs="Times New Roman"/>
          <w:sz w:val="24"/>
          <w:szCs w:val="24"/>
        </w:rPr>
        <w:t>touch [OPTION]... FILE...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Creates an empty file or updates the</w:t>
      </w:r>
      <w:r w:rsidR="00105707">
        <w:rPr>
          <w:rFonts w:ascii="Times New Roman" w:hAnsi="Times New Roman" w:cs="Times New Roman"/>
          <w:sz w:val="24"/>
          <w:szCs w:val="24"/>
        </w:rPr>
        <w:t xml:space="preserve"> timestamp of an existing file.</w:t>
      </w:r>
    </w:p>
    <w:p w:rsidR="00F30AC5" w:rsidRPr="00105707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8B7019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touch newfile.txt — Creates a new empty file named newfile.txt.</w:t>
      </w:r>
    </w:p>
    <w:p w:rsidR="008B7019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105707" w:rsidRPr="00105707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8B7019">
        <w:rPr>
          <w:rFonts w:ascii="Times New Roman" w:hAnsi="Times New Roman" w:cs="Times New Roman"/>
          <w:sz w:val="24"/>
          <w:szCs w:val="24"/>
        </w:rPr>
        <w:t>:</w:t>
      </w:r>
    </w:p>
    <w:p w:rsidR="00F30AC5" w:rsidRPr="002E47F6" w:rsidRDefault="008B701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019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0DC4DE4" wp14:editId="681AB805">
            <wp:extent cx="4400550" cy="1059052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4107" cy="10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227A8" w:rsidRPr="00105707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FE1639" w:rsidRPr="00105707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locate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05707">
        <w:rPr>
          <w:rFonts w:ascii="Times New Roman" w:hAnsi="Times New Roman" w:cs="Times New Roman"/>
          <w:sz w:val="24"/>
          <w:szCs w:val="24"/>
        </w:rPr>
        <w:t xml:space="preserve">: locate </w:t>
      </w:r>
      <w:r w:rsidR="00CE431B" w:rsidRPr="00CE431B">
        <w:rPr>
          <w:rFonts w:ascii="Times New Roman" w:hAnsi="Times New Roman" w:cs="Times New Roman"/>
          <w:sz w:val="24"/>
          <w:szCs w:val="24"/>
        </w:rPr>
        <w:t>[OPTION]...  PATTERN...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105707">
        <w:rPr>
          <w:rFonts w:ascii="Times New Roman" w:hAnsi="Times New Roman" w:cs="Times New Roman"/>
          <w:sz w:val="24"/>
          <w:szCs w:val="24"/>
        </w:rPr>
        <w:t>: Finds files by name.</w:t>
      </w:r>
    </w:p>
    <w:p w:rsidR="00F30AC5" w:rsidRPr="00105707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locate </w:t>
      </w:r>
      <w:r w:rsidR="00E45C72">
        <w:rPr>
          <w:rFonts w:ascii="Times New Roman" w:hAnsi="Times New Roman" w:cs="Times New Roman"/>
          <w:sz w:val="24"/>
          <w:szCs w:val="24"/>
        </w:rPr>
        <w:t>file</w:t>
      </w:r>
      <w:r w:rsidR="002961F8">
        <w:rPr>
          <w:rFonts w:ascii="Times New Roman" w:hAnsi="Times New Roman" w:cs="Times New Roman"/>
          <w:sz w:val="24"/>
          <w:szCs w:val="24"/>
        </w:rPr>
        <w:t>.txt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Searches for the specified filename in indexed file paths.</w:t>
      </w:r>
    </w:p>
    <w:p w:rsidR="002961F8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707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105707" w:rsidRPr="00105707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2961F8">
        <w:rPr>
          <w:rFonts w:ascii="Times New Roman" w:hAnsi="Times New Roman" w:cs="Times New Roman"/>
          <w:sz w:val="24"/>
          <w:szCs w:val="24"/>
        </w:rPr>
        <w:t>:</w:t>
      </w:r>
    </w:p>
    <w:p w:rsidR="00F30AC5" w:rsidRPr="002E47F6" w:rsidRDefault="002961F8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61F8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A21FDEE" wp14:editId="775B7D58">
            <wp:extent cx="4772025" cy="845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0036" cy="8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062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D72062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="00FE1639" w:rsidRPr="00D72062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netstat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062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D72062">
        <w:rPr>
          <w:rFonts w:ascii="Times New Roman" w:hAnsi="Times New Roman" w:cs="Times New Roman"/>
          <w:sz w:val="24"/>
          <w:szCs w:val="24"/>
        </w:rPr>
        <w:t>: netstat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062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Displays netw</w:t>
      </w:r>
      <w:r w:rsidR="00D72062">
        <w:rPr>
          <w:rFonts w:ascii="Times New Roman" w:hAnsi="Times New Roman" w:cs="Times New Roman"/>
          <w:sz w:val="24"/>
          <w:szCs w:val="24"/>
        </w:rPr>
        <w:t>ork connections and statistics.</w:t>
      </w:r>
    </w:p>
    <w:p w:rsidR="00F30AC5" w:rsidRPr="00D72062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72062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DA1D2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netstat -a — Shows all active connections.</w:t>
      </w:r>
    </w:p>
    <w:p w:rsidR="00DA1D2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06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600A84">
        <w:rPr>
          <w:rFonts w:ascii="Times New Roman" w:hAnsi="Times New Roman" w:cs="Times New Roman"/>
          <w:sz w:val="24"/>
          <w:szCs w:val="24"/>
        </w:rPr>
        <w:t xml:space="preserve">: </w:t>
      </w:r>
      <w:r w:rsidR="0092515E" w:rsidRPr="00600A8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E01C228" wp14:editId="248263E8">
            <wp:extent cx="5486400" cy="18908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7857"/>
                    <a:stretch/>
                  </pic:blipFill>
                  <pic:spPr bwMode="auto">
                    <a:xfrm>
                      <a:off x="0" y="0"/>
                      <a:ext cx="5486400" cy="189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C5" w:rsidRPr="002E47F6" w:rsidRDefault="00F30AC5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A25779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FE1639" w:rsidRPr="00A25779">
        <w:rPr>
          <w:rFonts w:ascii="Times New Roman" w:hAnsi="Times New Roman" w:cs="Times New Roman"/>
          <w:b/>
          <w:bCs/>
          <w:sz w:val="24"/>
          <w:szCs w:val="24"/>
        </w:rPr>
        <w:t>. Command Name</w:t>
      </w:r>
      <w:r w:rsidR="00FE1639" w:rsidRPr="002E47F6">
        <w:rPr>
          <w:rFonts w:ascii="Times New Roman" w:hAnsi="Times New Roman" w:cs="Times New Roman"/>
          <w:sz w:val="24"/>
          <w:szCs w:val="24"/>
        </w:rPr>
        <w:t>: df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67538E">
        <w:rPr>
          <w:rFonts w:ascii="Times New Roman" w:hAnsi="Times New Roman" w:cs="Times New Roman"/>
          <w:sz w:val="24"/>
          <w:szCs w:val="24"/>
        </w:rPr>
        <w:t xml:space="preserve">: </w:t>
      </w:r>
      <w:r w:rsidR="0067538E" w:rsidRPr="0067538E">
        <w:rPr>
          <w:rFonts w:ascii="Times New Roman" w:hAnsi="Times New Roman" w:cs="Times New Roman"/>
          <w:sz w:val="24"/>
          <w:szCs w:val="24"/>
        </w:rPr>
        <w:t>df [OPTION]... [FILE]...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</w:t>
      </w:r>
      <w:r w:rsidR="00503618">
        <w:rPr>
          <w:rFonts w:ascii="Times New Roman" w:hAnsi="Times New Roman" w:cs="Times New Roman"/>
          <w:sz w:val="24"/>
          <w:szCs w:val="24"/>
        </w:rPr>
        <w:t xml:space="preserve"> Displays available disk space.</w:t>
      </w:r>
    </w:p>
    <w:p w:rsidR="00F30AC5" w:rsidRPr="00A25779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df -h — Shows disk usage in a human-readable format.</w:t>
      </w:r>
    </w:p>
    <w:p w:rsidR="005622CD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A25779" w:rsidRPr="00A25779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622CD">
        <w:rPr>
          <w:rFonts w:ascii="Times New Roman" w:hAnsi="Times New Roman" w:cs="Times New Roman"/>
          <w:sz w:val="24"/>
          <w:szCs w:val="24"/>
        </w:rPr>
        <w:t>:</w:t>
      </w:r>
    </w:p>
    <w:p w:rsidR="00F30AC5" w:rsidRPr="002E47F6" w:rsidRDefault="005622CD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2CD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BE50DC5" wp14:editId="506CCB42">
            <wp:extent cx="3743325" cy="155504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5818" cy="15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A25779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="00FE1639" w:rsidRPr="00A25779">
        <w:rPr>
          <w:rFonts w:ascii="Times New Roman" w:hAnsi="Times New Roman" w:cs="Times New Roman"/>
          <w:b/>
          <w:bCs/>
          <w:sz w:val="24"/>
          <w:szCs w:val="24"/>
        </w:rPr>
        <w:t xml:space="preserve">. Command Name: </w:t>
      </w:r>
      <w:r w:rsidR="00FE1639" w:rsidRPr="002E47F6">
        <w:rPr>
          <w:rFonts w:ascii="Times New Roman" w:hAnsi="Times New Roman" w:cs="Times New Roman"/>
          <w:sz w:val="24"/>
          <w:szCs w:val="24"/>
        </w:rPr>
        <w:t>du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79770F">
        <w:rPr>
          <w:rFonts w:ascii="Times New Roman" w:hAnsi="Times New Roman" w:cs="Times New Roman"/>
          <w:sz w:val="24"/>
          <w:szCs w:val="24"/>
        </w:rPr>
        <w:t xml:space="preserve">: </w:t>
      </w:r>
      <w:r w:rsidR="0079770F" w:rsidRPr="0079770F">
        <w:rPr>
          <w:rFonts w:ascii="Times New Roman" w:hAnsi="Times New Roman" w:cs="Times New Roman"/>
          <w:sz w:val="24"/>
          <w:szCs w:val="24"/>
        </w:rPr>
        <w:t>du [OPTION]... [FILE]...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Displays the disk</w:t>
      </w:r>
      <w:r w:rsidR="00047BF8">
        <w:rPr>
          <w:rFonts w:ascii="Times New Roman" w:hAnsi="Times New Roman" w:cs="Times New Roman"/>
          <w:sz w:val="24"/>
          <w:szCs w:val="24"/>
        </w:rPr>
        <w:t xml:space="preserve"> usage of files or directories.</w:t>
      </w:r>
    </w:p>
    <w:p w:rsidR="00F30AC5" w:rsidRPr="00A25779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du -sh </w:t>
      </w:r>
      <w:r w:rsidR="005622CD">
        <w:rPr>
          <w:rFonts w:ascii="Times New Roman" w:hAnsi="Times New Roman" w:cs="Times New Roman"/>
          <w:sz w:val="24"/>
          <w:szCs w:val="24"/>
        </w:rPr>
        <w:t>Downloads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Displays the size of a </w:t>
      </w:r>
      <w:r w:rsidR="005622CD">
        <w:rPr>
          <w:rFonts w:ascii="Times New Roman" w:hAnsi="Times New Roman" w:cs="Times New Roman"/>
          <w:sz w:val="24"/>
          <w:szCs w:val="24"/>
        </w:rPr>
        <w:t xml:space="preserve">Download </w:t>
      </w:r>
      <w:r w:rsidRPr="002E47F6">
        <w:rPr>
          <w:rFonts w:ascii="Times New Roman" w:hAnsi="Times New Roman" w:cs="Times New Roman"/>
          <w:sz w:val="24"/>
          <w:szCs w:val="24"/>
        </w:rPr>
        <w:t>folder in a human-readable format.</w:t>
      </w: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22CD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5779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A25779" w:rsidRPr="00A25779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622CD">
        <w:rPr>
          <w:rFonts w:ascii="Times New Roman" w:hAnsi="Times New Roman" w:cs="Times New Roman"/>
          <w:sz w:val="24"/>
          <w:szCs w:val="24"/>
        </w:rPr>
        <w:t>:</w:t>
      </w:r>
    </w:p>
    <w:p w:rsidR="00F30AC5" w:rsidRPr="00A25779" w:rsidRDefault="005622CD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2CD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B817672" wp14:editId="546826AA">
            <wp:extent cx="1800225" cy="5375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3099" cy="5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1F1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091F14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="00FE1639" w:rsidRPr="00091F14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uname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1F14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832E9A">
        <w:rPr>
          <w:rFonts w:ascii="Times New Roman" w:hAnsi="Times New Roman" w:cs="Times New Roman"/>
          <w:sz w:val="24"/>
          <w:szCs w:val="24"/>
        </w:rPr>
        <w:t>: uname [option</w:t>
      </w:r>
      <w:r w:rsidR="00091F14">
        <w:rPr>
          <w:rFonts w:ascii="Times New Roman" w:hAnsi="Times New Roman" w:cs="Times New Roman"/>
          <w:sz w:val="24"/>
          <w:szCs w:val="24"/>
        </w:rPr>
        <w:t>]</w:t>
      </w:r>
      <w:r w:rsidR="00832E9A">
        <w:rPr>
          <w:rFonts w:ascii="Times New Roman" w:hAnsi="Times New Roman" w:cs="Times New Roman"/>
          <w:sz w:val="24"/>
          <w:szCs w:val="24"/>
        </w:rPr>
        <w:t>…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1F14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091F14">
        <w:rPr>
          <w:rFonts w:ascii="Times New Roman" w:hAnsi="Times New Roman" w:cs="Times New Roman"/>
          <w:sz w:val="24"/>
          <w:szCs w:val="24"/>
        </w:rPr>
        <w:t>: Displays system information.</w:t>
      </w:r>
    </w:p>
    <w:p w:rsidR="00F30AC5" w:rsidRPr="00091F14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1F14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uname -a — Shows all system information including kernel, OS version, etc.</w:t>
      </w:r>
    </w:p>
    <w:p w:rsidR="009F2C4C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1F14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091F14" w:rsidRPr="00091F14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9F2C4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091F14" w:rsidRDefault="009F2C4C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2C4C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E7782E7" wp14:editId="3DBDFFD0">
            <wp:extent cx="5467350" cy="476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0004" cy="4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7F19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E17F19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="00FE1639" w:rsidRPr="00E17F19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passwd</w:t>
      </w:r>
    </w:p>
    <w:p w:rsidR="00F30AC5" w:rsidRPr="002E47F6" w:rsidRDefault="00E17F1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7F19">
        <w:rPr>
          <w:rFonts w:ascii="Times New Roman" w:hAnsi="Times New Roman" w:cs="Times New Roman"/>
          <w:b/>
          <w:bCs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>: passwd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7F19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 xml:space="preserve">: </w:t>
      </w:r>
      <w:r w:rsidR="00E17F19">
        <w:rPr>
          <w:rFonts w:ascii="Times New Roman" w:hAnsi="Times New Roman" w:cs="Times New Roman"/>
          <w:sz w:val="24"/>
          <w:szCs w:val="24"/>
        </w:rPr>
        <w:t>Changes the password of a user.</w:t>
      </w:r>
    </w:p>
    <w:p w:rsidR="00F30AC5" w:rsidRPr="00E17F19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7F19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passwd — Prompts to change the current user’s password.</w:t>
      </w:r>
    </w:p>
    <w:p w:rsidR="001F0B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7F19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E17F19" w:rsidRPr="00E17F19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1F0BF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1F0BF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0BF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3B3572C" wp14:editId="5165D565">
            <wp:extent cx="2847975" cy="12217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337" cy="12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4D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2E54DB">
        <w:rPr>
          <w:rFonts w:ascii="Times New Roman" w:hAnsi="Times New Roman" w:cs="Times New Roman"/>
          <w:b/>
          <w:bCs/>
          <w:sz w:val="24"/>
          <w:szCs w:val="24"/>
        </w:rPr>
        <w:t>26</w:t>
      </w:r>
      <w:r w:rsidR="00FE1639" w:rsidRPr="002E54DB">
        <w:rPr>
          <w:rFonts w:ascii="Times New Roman" w:hAnsi="Times New Roman" w:cs="Times New Roman"/>
          <w:b/>
          <w:bCs/>
          <w:sz w:val="24"/>
          <w:szCs w:val="24"/>
        </w:rPr>
        <w:t>. Command Name</w:t>
      </w:r>
      <w:r w:rsidR="00FE1639" w:rsidRPr="002E47F6">
        <w:rPr>
          <w:rFonts w:ascii="Times New Roman" w:hAnsi="Times New Roman" w:cs="Times New Roman"/>
          <w:sz w:val="24"/>
          <w:szCs w:val="24"/>
        </w:rPr>
        <w:t>: useradd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4DB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2E54DB">
        <w:rPr>
          <w:rFonts w:ascii="Times New Roman" w:hAnsi="Times New Roman" w:cs="Times New Roman"/>
          <w:sz w:val="24"/>
          <w:szCs w:val="24"/>
        </w:rPr>
        <w:t>: useradd [options]</w:t>
      </w:r>
      <w:r w:rsidR="001F4E58">
        <w:rPr>
          <w:rFonts w:ascii="Times New Roman" w:hAnsi="Times New Roman" w:cs="Times New Roman"/>
          <w:sz w:val="24"/>
          <w:szCs w:val="24"/>
        </w:rPr>
        <w:t xml:space="preserve"> [NAME]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4DB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</w:t>
      </w:r>
      <w:r w:rsidR="002E54DB">
        <w:rPr>
          <w:rFonts w:ascii="Times New Roman" w:hAnsi="Times New Roman" w:cs="Times New Roman"/>
          <w:sz w:val="24"/>
          <w:szCs w:val="24"/>
        </w:rPr>
        <w:t xml:space="preserve"> Adds a new user to the system.</w:t>
      </w:r>
    </w:p>
    <w:p w:rsidR="00F30AC5" w:rsidRPr="002E54DB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54DB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useradd </w:t>
      </w:r>
      <w:r w:rsidR="001F0BF6">
        <w:rPr>
          <w:rFonts w:ascii="Times New Roman" w:hAnsi="Times New Roman" w:cs="Times New Roman"/>
          <w:sz w:val="24"/>
          <w:szCs w:val="24"/>
        </w:rPr>
        <w:t>hari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Creates a new user named </w:t>
      </w:r>
      <w:r w:rsidR="001F0BF6">
        <w:rPr>
          <w:rFonts w:ascii="Times New Roman" w:hAnsi="Times New Roman" w:cs="Times New Roman"/>
          <w:sz w:val="24"/>
          <w:szCs w:val="24"/>
        </w:rPr>
        <w:t>hari</w:t>
      </w:r>
      <w:r w:rsidRPr="002E47F6">
        <w:rPr>
          <w:rFonts w:ascii="Times New Roman" w:hAnsi="Times New Roman" w:cs="Times New Roman"/>
          <w:sz w:val="24"/>
          <w:szCs w:val="24"/>
        </w:rPr>
        <w:t>.</w:t>
      </w:r>
    </w:p>
    <w:p w:rsidR="00B71DE0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4DB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2E54DB" w:rsidRPr="002E54DB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B71DE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71DE0" w:rsidRDefault="00B71DE0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2FF7A331" wp14:editId="1C600F75">
            <wp:extent cx="1685925" cy="3636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0386" cy="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A3" w:rsidRDefault="00B71DE0" w:rsidP="00155108">
      <w:pPr>
        <w:spacing w:line="360" w:lineRule="auto"/>
        <w:rPr>
          <w:noProof/>
          <w:lang w:bidi="ne-NP"/>
        </w:rPr>
      </w:pPr>
      <w:r>
        <w:rPr>
          <w:noProof/>
          <w:lang w:bidi="ne-NP"/>
        </w:rPr>
        <w:drawing>
          <wp:inline distT="0" distB="0" distL="0" distR="0" wp14:anchorId="2B91835A" wp14:editId="3A98E786">
            <wp:extent cx="1647825" cy="363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1929" cy="3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C5" w:rsidRPr="002E47F6" w:rsidRDefault="00B71DE0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12E88CA4" wp14:editId="547D2549">
            <wp:extent cx="5008492" cy="418465"/>
            <wp:effectExtent l="0" t="0" r="190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5404"/>
                    <a:stretch/>
                  </pic:blipFill>
                  <pic:spPr bwMode="auto">
                    <a:xfrm>
                      <a:off x="0" y="0"/>
                      <a:ext cx="5048030" cy="42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4E9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BC4E94">
        <w:rPr>
          <w:rFonts w:ascii="Times New Roman" w:hAnsi="Times New Roman" w:cs="Times New Roman"/>
          <w:b/>
          <w:bCs/>
          <w:sz w:val="24"/>
          <w:szCs w:val="24"/>
        </w:rPr>
        <w:t>27</w:t>
      </w:r>
      <w:r w:rsidR="00FE1639" w:rsidRPr="00BC4E94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userdel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4E94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BC4E94">
        <w:rPr>
          <w:rFonts w:ascii="Times New Roman" w:hAnsi="Times New Roman" w:cs="Times New Roman"/>
          <w:sz w:val="24"/>
          <w:szCs w:val="24"/>
        </w:rPr>
        <w:t>: userdel [options]</w:t>
      </w:r>
      <w:r w:rsidR="00983BB5">
        <w:rPr>
          <w:rFonts w:ascii="Times New Roman" w:hAnsi="Times New Roman" w:cs="Times New Roman"/>
          <w:sz w:val="24"/>
          <w:szCs w:val="24"/>
        </w:rPr>
        <w:t xml:space="preserve"> [Name]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4E94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 xml:space="preserve">: </w:t>
      </w:r>
      <w:r w:rsidR="00BC4E94">
        <w:rPr>
          <w:rFonts w:ascii="Times New Roman" w:hAnsi="Times New Roman" w:cs="Times New Roman"/>
          <w:sz w:val="24"/>
          <w:szCs w:val="24"/>
        </w:rPr>
        <w:t>Deletes a user from the system.</w:t>
      </w:r>
    </w:p>
    <w:p w:rsidR="00F30AC5" w:rsidRPr="00BC4E94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E94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userdel </w:t>
      </w:r>
      <w:r w:rsidR="000B51A3">
        <w:rPr>
          <w:rFonts w:ascii="Times New Roman" w:hAnsi="Times New Roman" w:cs="Times New Roman"/>
          <w:sz w:val="24"/>
          <w:szCs w:val="24"/>
        </w:rPr>
        <w:t>hari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Removes the user named </w:t>
      </w:r>
      <w:r w:rsidR="000B51A3">
        <w:rPr>
          <w:rFonts w:ascii="Times New Roman" w:hAnsi="Times New Roman" w:cs="Times New Roman"/>
          <w:sz w:val="24"/>
          <w:szCs w:val="24"/>
        </w:rPr>
        <w:t>hari</w:t>
      </w:r>
      <w:r w:rsidRPr="002E47F6">
        <w:rPr>
          <w:rFonts w:ascii="Times New Roman" w:hAnsi="Times New Roman" w:cs="Times New Roman"/>
          <w:sz w:val="24"/>
          <w:szCs w:val="24"/>
        </w:rPr>
        <w:t>.</w:t>
      </w:r>
    </w:p>
    <w:p w:rsidR="00BE5621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4E94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BC4E94" w:rsidRPr="00BC4E94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0B51A3">
        <w:rPr>
          <w:rFonts w:ascii="Times New Roman" w:hAnsi="Times New Roman" w:cs="Times New Roman"/>
          <w:sz w:val="24"/>
          <w:szCs w:val="24"/>
        </w:rPr>
        <w:t>:</w:t>
      </w:r>
    </w:p>
    <w:p w:rsidR="00F30AC5" w:rsidRPr="002E47F6" w:rsidRDefault="00BE562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5621">
        <w:rPr>
          <w:rFonts w:ascii="Times New Roman" w:hAnsi="Times New Roman" w:cs="Times New Roman"/>
          <w:sz w:val="24"/>
          <w:szCs w:val="24"/>
        </w:rPr>
        <w:t xml:space="preserve"> </w:t>
      </w:r>
      <w:r w:rsidRPr="000B51A3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94AC518" wp14:editId="44781F82">
            <wp:extent cx="1857375" cy="4236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8926" cy="4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0903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7A0903">
        <w:rPr>
          <w:rFonts w:ascii="Times New Roman" w:hAnsi="Times New Roman" w:cs="Times New Roman"/>
          <w:b/>
          <w:bCs/>
          <w:sz w:val="24"/>
          <w:szCs w:val="24"/>
        </w:rPr>
        <w:t>28</w:t>
      </w:r>
      <w:r w:rsidR="00FE1639" w:rsidRPr="007A0903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apt-get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0903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7A0903">
        <w:rPr>
          <w:rFonts w:ascii="Times New Roman" w:hAnsi="Times New Roman" w:cs="Times New Roman"/>
          <w:sz w:val="24"/>
          <w:szCs w:val="24"/>
        </w:rPr>
        <w:t>: apt-get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0903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 xml:space="preserve">: Manages software packages on Debian-based </w:t>
      </w:r>
      <w:r w:rsidR="007A0903">
        <w:rPr>
          <w:rFonts w:ascii="Times New Roman" w:hAnsi="Times New Roman" w:cs="Times New Roman"/>
          <w:sz w:val="24"/>
          <w:szCs w:val="24"/>
        </w:rPr>
        <w:t>systems.</w:t>
      </w:r>
    </w:p>
    <w:p w:rsidR="00F30AC5" w:rsidRPr="007A0903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0903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apt-get update — Updates package lists.</w:t>
      </w:r>
    </w:p>
    <w:p w:rsidR="00BD2C55" w:rsidRPr="002E47F6" w:rsidRDefault="00BD2C55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$ apt-get upgrade </w:t>
      </w:r>
      <w:r w:rsidRPr="002E47F6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Upgrades installed packages.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apt-get install </w:t>
      </w:r>
      <w:r w:rsidR="005A1977">
        <w:rPr>
          <w:rFonts w:ascii="Times New Roman" w:hAnsi="Times New Roman" w:cs="Times New Roman"/>
          <w:sz w:val="24"/>
          <w:szCs w:val="24"/>
        </w:rPr>
        <w:t>cmatrix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Installs a specified package</w:t>
      </w:r>
      <w:r w:rsidR="005A1977">
        <w:rPr>
          <w:rFonts w:ascii="Times New Roman" w:hAnsi="Times New Roman" w:cs="Times New Roman"/>
          <w:sz w:val="24"/>
          <w:szCs w:val="24"/>
        </w:rPr>
        <w:t xml:space="preserve"> - cmatrix</w:t>
      </w:r>
      <w:r w:rsidRPr="002E47F6">
        <w:rPr>
          <w:rFonts w:ascii="Times New Roman" w:hAnsi="Times New Roman" w:cs="Times New Roman"/>
          <w:sz w:val="24"/>
          <w:szCs w:val="24"/>
        </w:rPr>
        <w:t>.</w:t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0903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7A0903" w:rsidRPr="007A0903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A1977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A1977" w:rsidRDefault="005A19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1977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D977BF3" wp14:editId="67BF5600">
            <wp:extent cx="4848225" cy="182818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0013" cy="18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77" w:rsidRDefault="005A19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1977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E722940" wp14:editId="64FC1BAF">
            <wp:extent cx="4810125" cy="125820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5850" cy="12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77" w:rsidRPr="002E47F6" w:rsidRDefault="005A19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0BB0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960BB0"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="00FE1639" w:rsidRPr="00960BB0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0BB0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960BB0">
        <w:rPr>
          <w:rFonts w:ascii="Times New Roman" w:hAnsi="Times New Roman" w:cs="Times New Roman"/>
          <w:sz w:val="24"/>
          <w:szCs w:val="24"/>
        </w:rPr>
        <w:t>: ping [options]</w:t>
      </w:r>
      <w:r w:rsidR="006F7E4E">
        <w:rPr>
          <w:rFonts w:ascii="Times New Roman" w:hAnsi="Times New Roman" w:cs="Times New Roman"/>
          <w:sz w:val="24"/>
          <w:szCs w:val="24"/>
        </w:rPr>
        <w:t xml:space="preserve"> &lt;destination&gt;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0BB0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Checks network connectivity to</w:t>
      </w:r>
      <w:r w:rsidR="00960BB0">
        <w:rPr>
          <w:rFonts w:ascii="Times New Roman" w:hAnsi="Times New Roman" w:cs="Times New Roman"/>
          <w:sz w:val="24"/>
          <w:szCs w:val="24"/>
        </w:rPr>
        <w:t xml:space="preserve"> a host.</w:t>
      </w:r>
    </w:p>
    <w:p w:rsidR="00F30AC5" w:rsidRPr="00960BB0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0BB0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ping google.com — Sends ICMP packets to test connectivity with google.com.</w:t>
      </w:r>
    </w:p>
    <w:p w:rsidR="005A1977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0BB0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5A1977">
        <w:rPr>
          <w:rFonts w:ascii="Times New Roman" w:hAnsi="Times New Roman" w:cs="Times New Roman"/>
          <w:sz w:val="24"/>
          <w:szCs w:val="24"/>
        </w:rPr>
        <w:t xml:space="preserve">: </w:t>
      </w:r>
      <w:r w:rsidR="006F48B3" w:rsidRPr="005A1977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3033D7C" wp14:editId="5E5AC1D8">
            <wp:extent cx="5486400" cy="881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6434"/>
                    <a:stretch/>
                  </pic:blipFill>
                  <pic:spPr bwMode="auto">
                    <a:xfrm>
                      <a:off x="0" y="0"/>
                      <a:ext cx="5486400" cy="8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724F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DB724F"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="00FE1639" w:rsidRPr="00DB724F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find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6C3C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F6C3C">
        <w:rPr>
          <w:rFonts w:ascii="Times New Roman" w:hAnsi="Times New Roman" w:cs="Times New Roman"/>
          <w:sz w:val="24"/>
          <w:szCs w:val="24"/>
        </w:rPr>
        <w:t>: find</w:t>
      </w:r>
      <w:r w:rsidR="006A71B9">
        <w:rPr>
          <w:rFonts w:ascii="Times New Roman" w:hAnsi="Times New Roman" w:cs="Times New Roman"/>
          <w:sz w:val="24"/>
          <w:szCs w:val="24"/>
        </w:rPr>
        <w:t xml:space="preserve"> [directory]</w:t>
      </w:r>
      <w:r w:rsidR="001F6C3C">
        <w:rPr>
          <w:rFonts w:ascii="Times New Roman" w:hAnsi="Times New Roman" w:cs="Times New Roman"/>
          <w:sz w:val="24"/>
          <w:szCs w:val="24"/>
        </w:rPr>
        <w:t xml:space="preserve"> [options]</w:t>
      </w:r>
      <w:r w:rsidR="006A71B9">
        <w:rPr>
          <w:rFonts w:ascii="Times New Roman" w:hAnsi="Times New Roman" w:cs="Times New Roman"/>
          <w:sz w:val="24"/>
          <w:szCs w:val="24"/>
        </w:rPr>
        <w:t xml:space="preserve"> [filename] 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6C3C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Sea</w:t>
      </w:r>
      <w:r w:rsidR="001F6C3C">
        <w:rPr>
          <w:rFonts w:ascii="Times New Roman" w:hAnsi="Times New Roman" w:cs="Times New Roman"/>
          <w:sz w:val="24"/>
          <w:szCs w:val="24"/>
        </w:rPr>
        <w:t>rches for files or directories.</w:t>
      </w:r>
    </w:p>
    <w:p w:rsidR="00F30AC5" w:rsidRPr="001F6C3C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C3C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find /home -name 'file.txt' — Searches for file.txt in the /home directory.</w:t>
      </w:r>
    </w:p>
    <w:p w:rsidR="00CA487F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6C3C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1F6C3C" w:rsidRPr="001F6C3C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CA487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CA487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487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0CDE6D1" wp14:editId="0FB6768C">
            <wp:extent cx="2362200" cy="5612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5242" cy="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345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373454">
        <w:rPr>
          <w:rFonts w:ascii="Times New Roman" w:hAnsi="Times New Roman" w:cs="Times New Roman"/>
          <w:b/>
          <w:bCs/>
          <w:sz w:val="24"/>
          <w:szCs w:val="24"/>
        </w:rPr>
        <w:t>31</w:t>
      </w:r>
      <w:r w:rsidR="00FE1639" w:rsidRPr="00373454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head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3454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373454">
        <w:rPr>
          <w:rFonts w:ascii="Times New Roman" w:hAnsi="Times New Roman" w:cs="Times New Roman"/>
          <w:sz w:val="24"/>
          <w:szCs w:val="24"/>
        </w:rPr>
        <w:t>: head [options]</w:t>
      </w:r>
      <w:r w:rsidR="000F053A">
        <w:rPr>
          <w:rFonts w:ascii="Times New Roman" w:hAnsi="Times New Roman" w:cs="Times New Roman"/>
          <w:sz w:val="24"/>
          <w:szCs w:val="24"/>
        </w:rPr>
        <w:t xml:space="preserve"> [fil</w:t>
      </w:r>
      <w:r w:rsidR="00996DC4">
        <w:rPr>
          <w:rFonts w:ascii="Times New Roman" w:hAnsi="Times New Roman" w:cs="Times New Roman"/>
          <w:sz w:val="24"/>
          <w:szCs w:val="24"/>
        </w:rPr>
        <w:t>ename</w:t>
      </w:r>
      <w:r w:rsidR="000F053A">
        <w:rPr>
          <w:rFonts w:ascii="Times New Roman" w:hAnsi="Times New Roman" w:cs="Times New Roman"/>
          <w:sz w:val="24"/>
          <w:szCs w:val="24"/>
        </w:rPr>
        <w:t>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3454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Displays</w:t>
      </w:r>
      <w:r w:rsidR="00373454">
        <w:rPr>
          <w:rFonts w:ascii="Times New Roman" w:hAnsi="Times New Roman" w:cs="Times New Roman"/>
          <w:sz w:val="24"/>
          <w:szCs w:val="24"/>
        </w:rPr>
        <w:t xml:space="preserve"> the first few lines of a file.</w:t>
      </w:r>
    </w:p>
    <w:p w:rsidR="00F30AC5" w:rsidRPr="00373454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3454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head file.txt — Displays the first 10 lines of file.txt.</w:t>
      </w:r>
    </w:p>
    <w:p w:rsidR="00CA487F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3454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373454" w:rsidRPr="00373454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CA487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CA487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487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F5DE2CE" wp14:editId="7BA7A3A4">
            <wp:extent cx="4601217" cy="2295845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252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E4252E">
        <w:rPr>
          <w:rFonts w:ascii="Times New Roman" w:hAnsi="Times New Roman" w:cs="Times New Roman"/>
          <w:b/>
          <w:bCs/>
          <w:sz w:val="24"/>
          <w:szCs w:val="24"/>
        </w:rPr>
        <w:t>32</w:t>
      </w:r>
      <w:r w:rsidR="00FE1639" w:rsidRPr="00E4252E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rename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252E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E4252E">
        <w:rPr>
          <w:rFonts w:ascii="Times New Roman" w:hAnsi="Times New Roman" w:cs="Times New Roman"/>
          <w:sz w:val="24"/>
          <w:szCs w:val="24"/>
        </w:rPr>
        <w:t>: rename [</w:t>
      </w:r>
      <w:r w:rsidR="00936EDB">
        <w:rPr>
          <w:rFonts w:ascii="Times New Roman" w:hAnsi="Times New Roman" w:cs="Times New Roman"/>
          <w:sz w:val="24"/>
          <w:szCs w:val="24"/>
        </w:rPr>
        <w:t>pattern</w:t>
      </w:r>
      <w:r w:rsidR="00E4252E">
        <w:rPr>
          <w:rFonts w:ascii="Times New Roman" w:hAnsi="Times New Roman" w:cs="Times New Roman"/>
          <w:sz w:val="24"/>
          <w:szCs w:val="24"/>
        </w:rPr>
        <w:t>]</w:t>
      </w:r>
      <w:r w:rsidR="001D4842">
        <w:rPr>
          <w:rFonts w:ascii="Times New Roman" w:hAnsi="Times New Roman" w:cs="Times New Roman"/>
          <w:sz w:val="24"/>
          <w:szCs w:val="24"/>
        </w:rPr>
        <w:t xml:space="preserve"> [file</w:t>
      </w:r>
      <w:r w:rsidR="00D3412E">
        <w:rPr>
          <w:rFonts w:ascii="Times New Roman" w:hAnsi="Times New Roman" w:cs="Times New Roman"/>
          <w:sz w:val="24"/>
          <w:szCs w:val="24"/>
        </w:rPr>
        <w:t>s</w:t>
      </w:r>
      <w:r w:rsidR="001D4842">
        <w:rPr>
          <w:rFonts w:ascii="Times New Roman" w:hAnsi="Times New Roman" w:cs="Times New Roman"/>
          <w:sz w:val="24"/>
          <w:szCs w:val="24"/>
        </w:rPr>
        <w:t>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252E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E4252E">
        <w:rPr>
          <w:rFonts w:ascii="Times New Roman" w:hAnsi="Times New Roman" w:cs="Times New Roman"/>
          <w:sz w:val="24"/>
          <w:szCs w:val="24"/>
        </w:rPr>
        <w:t>: Renames files in bulk.</w:t>
      </w:r>
    </w:p>
    <w:p w:rsidR="00F30AC5" w:rsidRPr="00E4252E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252E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6050A5" w:rsidRPr="006050A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</w:t>
      </w:r>
      <w:r w:rsidR="006050A5" w:rsidRPr="006050A5">
        <w:rPr>
          <w:rFonts w:ascii="Times New Roman" w:hAnsi="Times New Roman" w:cs="Times New Roman"/>
          <w:sz w:val="24"/>
          <w:szCs w:val="24"/>
        </w:rPr>
        <w:t>rename 's/\.txt$/\.html/' *.txt</w:t>
      </w:r>
      <w:r w:rsidR="006050A5">
        <w:rPr>
          <w:rFonts w:ascii="Times New Roman" w:hAnsi="Times New Roman" w:cs="Times New Roman"/>
          <w:sz w:val="24"/>
          <w:szCs w:val="24"/>
        </w:rPr>
        <w:t xml:space="preserve"> – Renames all .txt files into .html file.</w:t>
      </w:r>
    </w:p>
    <w:p w:rsidR="00CA487F" w:rsidRDefault="00CA487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37E02" w:rsidRPr="002E47F6" w:rsidRDefault="00E37E0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A487F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252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CA487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CA487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487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859F84A" wp14:editId="60E88934">
            <wp:extent cx="4686954" cy="132416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1D4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E31D4E">
        <w:rPr>
          <w:rFonts w:ascii="Times New Roman" w:hAnsi="Times New Roman" w:cs="Times New Roman"/>
          <w:b/>
          <w:bCs/>
          <w:sz w:val="24"/>
          <w:szCs w:val="24"/>
        </w:rPr>
        <w:t>33</w:t>
      </w:r>
      <w:r w:rsidR="00FE1639" w:rsidRPr="00E31D4E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tail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1D4E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E31D4E">
        <w:rPr>
          <w:rFonts w:ascii="Times New Roman" w:hAnsi="Times New Roman" w:cs="Times New Roman"/>
          <w:sz w:val="24"/>
          <w:szCs w:val="24"/>
        </w:rPr>
        <w:t>: tail [options]</w:t>
      </w:r>
      <w:r w:rsidR="00C50E40">
        <w:rPr>
          <w:rFonts w:ascii="Times New Roman" w:hAnsi="Times New Roman" w:cs="Times New Roman"/>
          <w:sz w:val="24"/>
          <w:szCs w:val="24"/>
        </w:rPr>
        <w:t xml:space="preserve"> [</w:t>
      </w:r>
      <w:r w:rsidR="00996DC4">
        <w:rPr>
          <w:rFonts w:ascii="Times New Roman" w:hAnsi="Times New Roman" w:cs="Times New Roman"/>
          <w:sz w:val="24"/>
          <w:szCs w:val="24"/>
        </w:rPr>
        <w:t>filename</w:t>
      </w:r>
      <w:r w:rsidR="00C50E40">
        <w:rPr>
          <w:rFonts w:ascii="Times New Roman" w:hAnsi="Times New Roman" w:cs="Times New Roman"/>
          <w:sz w:val="24"/>
          <w:szCs w:val="24"/>
        </w:rPr>
        <w:t>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1D4E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</w:t>
      </w:r>
      <w:r w:rsidR="00E31D4E">
        <w:rPr>
          <w:rFonts w:ascii="Times New Roman" w:hAnsi="Times New Roman" w:cs="Times New Roman"/>
          <w:sz w:val="24"/>
          <w:szCs w:val="24"/>
        </w:rPr>
        <w:t>s the last few lines of a file.</w:t>
      </w:r>
    </w:p>
    <w:p w:rsidR="00F30AC5" w:rsidRPr="00E31D4E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1D4E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tail file.txt — Shows the last 10 lines of file.txt.</w:t>
      </w:r>
    </w:p>
    <w:p w:rsidR="00CA487F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1D4E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CA487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CA487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487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FD96383" wp14:editId="2278F81D">
            <wp:extent cx="4581525" cy="17998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3A6377" w:rsidRDefault="003A6377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4AB">
        <w:rPr>
          <w:rFonts w:ascii="Times New Roman" w:hAnsi="Times New Roman" w:cs="Times New Roman"/>
          <w:b/>
          <w:bCs/>
          <w:sz w:val="24"/>
          <w:szCs w:val="24"/>
        </w:rPr>
        <w:t>1.34. Command Name</w:t>
      </w:r>
      <w:r>
        <w:rPr>
          <w:rFonts w:ascii="Times New Roman" w:hAnsi="Times New Roman" w:cs="Times New Roman"/>
          <w:sz w:val="24"/>
          <w:szCs w:val="24"/>
        </w:rPr>
        <w:t>: tac</w:t>
      </w:r>
    </w:p>
    <w:p w:rsidR="003A6377" w:rsidRDefault="003A63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4AB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2644AB">
        <w:rPr>
          <w:rFonts w:ascii="Times New Roman" w:hAnsi="Times New Roman" w:cs="Times New Roman"/>
          <w:sz w:val="24"/>
          <w:szCs w:val="24"/>
        </w:rPr>
        <w:t>: tac [options]</w:t>
      </w:r>
      <w:r w:rsidR="00CD0AB6">
        <w:rPr>
          <w:rFonts w:ascii="Times New Roman" w:hAnsi="Times New Roman" w:cs="Times New Roman"/>
          <w:sz w:val="24"/>
          <w:szCs w:val="24"/>
        </w:rPr>
        <w:t xml:space="preserve"> [filename]</w:t>
      </w:r>
    </w:p>
    <w:p w:rsidR="003A6377" w:rsidRDefault="003A63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4AB">
        <w:rPr>
          <w:rFonts w:ascii="Times New Roman" w:hAnsi="Times New Roman" w:cs="Times New Roman"/>
          <w:b/>
          <w:bCs/>
          <w:sz w:val="24"/>
          <w:szCs w:val="24"/>
        </w:rPr>
        <w:t>Usage</w:t>
      </w:r>
      <w:r>
        <w:rPr>
          <w:rFonts w:ascii="Times New Roman" w:hAnsi="Times New Roman" w:cs="Times New Roman"/>
          <w:sz w:val="24"/>
          <w:szCs w:val="24"/>
        </w:rPr>
        <w:t xml:space="preserve">: Displays </w:t>
      </w:r>
      <w:r w:rsidR="002644AB">
        <w:rPr>
          <w:rFonts w:ascii="Times New Roman" w:hAnsi="Times New Roman" w:cs="Times New Roman"/>
          <w:sz w:val="24"/>
          <w:szCs w:val="24"/>
        </w:rPr>
        <w:t>file contents in reverse order.</w:t>
      </w:r>
      <w:r w:rsidR="00611749">
        <w:rPr>
          <w:rFonts w:ascii="Times New Roman" w:hAnsi="Times New Roman" w:cs="Times New Roman"/>
          <w:sz w:val="24"/>
          <w:szCs w:val="24"/>
        </w:rPr>
        <w:t xml:space="preserve"> As ‘cat’ command shows file contents in correct order, this command is reverse of CAT : TAC.</w:t>
      </w:r>
    </w:p>
    <w:p w:rsidR="003A6377" w:rsidRPr="002644AB" w:rsidRDefault="003A6377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44AB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3A6377" w:rsidRDefault="003A63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$ tac file.txt — Displays the content of file.txt in reverse line order.</w:t>
      </w:r>
    </w:p>
    <w:p w:rsidR="00611749" w:rsidRDefault="0061174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749" w:rsidRDefault="0061174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749" w:rsidRDefault="003A6377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4A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61174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1D52C9" w:rsidRDefault="00611749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1749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BAFBC95" wp14:editId="2D6770BC">
            <wp:extent cx="4666860" cy="15240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904"/>
                    <a:stretch/>
                  </pic:blipFill>
                  <pic:spPr bwMode="auto">
                    <a:xfrm>
                      <a:off x="0" y="0"/>
                      <a:ext cx="4684807" cy="15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52C9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1D52C9">
        <w:rPr>
          <w:rFonts w:ascii="Times New Roman" w:hAnsi="Times New Roman" w:cs="Times New Roman"/>
          <w:b/>
          <w:bCs/>
          <w:sz w:val="24"/>
          <w:szCs w:val="24"/>
        </w:rPr>
        <w:t>35</w:t>
      </w:r>
      <w:r w:rsidR="00FE1639" w:rsidRPr="001D52C9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comm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52C9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D52C9">
        <w:rPr>
          <w:rFonts w:ascii="Times New Roman" w:hAnsi="Times New Roman" w:cs="Times New Roman"/>
          <w:sz w:val="24"/>
          <w:szCs w:val="24"/>
        </w:rPr>
        <w:t>: comm [options]</w:t>
      </w:r>
      <w:r w:rsidR="006C309B">
        <w:rPr>
          <w:rFonts w:ascii="Times New Roman" w:hAnsi="Times New Roman" w:cs="Times New Roman"/>
          <w:sz w:val="24"/>
          <w:szCs w:val="24"/>
        </w:rPr>
        <w:t xml:space="preserve"> [files]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52C9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Compares</w:t>
      </w:r>
      <w:r w:rsidR="001D52C9">
        <w:rPr>
          <w:rFonts w:ascii="Times New Roman" w:hAnsi="Times New Roman" w:cs="Times New Roman"/>
          <w:sz w:val="24"/>
          <w:szCs w:val="24"/>
        </w:rPr>
        <w:t xml:space="preserve"> two sorted files line by line.</w:t>
      </w:r>
    </w:p>
    <w:p w:rsidR="00F30AC5" w:rsidRPr="001D52C9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52C9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comm file1.txt file2.txt — Compares file1.txt and file2.txt.</w:t>
      </w:r>
    </w:p>
    <w:p w:rsidR="005F113A" w:rsidRDefault="00FE1639" w:rsidP="001551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52C9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1D52C9" w:rsidRPr="001D52C9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F113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30AC5" w:rsidRPr="002E47F6" w:rsidRDefault="005F113A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113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3DC9493" wp14:editId="5698DD5D">
            <wp:extent cx="2343150" cy="88258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3205" cy="8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7051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427051">
        <w:rPr>
          <w:rFonts w:ascii="Times New Roman" w:hAnsi="Times New Roman" w:cs="Times New Roman"/>
          <w:b/>
          <w:bCs/>
          <w:sz w:val="24"/>
          <w:szCs w:val="24"/>
        </w:rPr>
        <w:t>36</w:t>
      </w:r>
      <w:r w:rsidR="00FE1639" w:rsidRPr="00427051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cut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705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427051">
        <w:rPr>
          <w:rFonts w:ascii="Times New Roman" w:hAnsi="Times New Roman" w:cs="Times New Roman"/>
          <w:sz w:val="24"/>
          <w:szCs w:val="24"/>
        </w:rPr>
        <w:t>: cut [options]</w:t>
      </w:r>
      <w:r w:rsidR="005F113A">
        <w:rPr>
          <w:rFonts w:ascii="Times New Roman" w:hAnsi="Times New Roman" w:cs="Times New Roman"/>
          <w:sz w:val="24"/>
          <w:szCs w:val="24"/>
        </w:rPr>
        <w:t xml:space="preserve"> [file]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7051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Remove</w:t>
      </w:r>
      <w:r w:rsidR="00427051">
        <w:rPr>
          <w:rFonts w:ascii="Times New Roman" w:hAnsi="Times New Roman" w:cs="Times New Roman"/>
          <w:sz w:val="24"/>
          <w:szCs w:val="24"/>
        </w:rPr>
        <w:t>s sections of lines from files.</w:t>
      </w:r>
    </w:p>
    <w:p w:rsidR="00F30AC5" w:rsidRPr="00427051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705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cut -d',' </w:t>
      </w:r>
      <w:r w:rsidR="005F113A">
        <w:rPr>
          <w:rFonts w:ascii="Times New Roman" w:hAnsi="Times New Roman" w:cs="Times New Roman"/>
          <w:sz w:val="24"/>
          <w:szCs w:val="24"/>
        </w:rPr>
        <w:t>–</w:t>
      </w:r>
      <w:r w:rsidRPr="002E47F6">
        <w:rPr>
          <w:rFonts w:ascii="Times New Roman" w:hAnsi="Times New Roman" w:cs="Times New Roman"/>
          <w:sz w:val="24"/>
          <w:szCs w:val="24"/>
        </w:rPr>
        <w:t>f</w:t>
      </w:r>
      <w:r w:rsidR="005F113A">
        <w:rPr>
          <w:rFonts w:ascii="Times New Roman" w:hAnsi="Times New Roman" w:cs="Times New Roman"/>
          <w:sz w:val="24"/>
          <w:szCs w:val="24"/>
        </w:rPr>
        <w:t>2</w:t>
      </w:r>
      <w:r w:rsidRPr="002E47F6">
        <w:rPr>
          <w:rFonts w:ascii="Times New Roman" w:hAnsi="Times New Roman" w:cs="Times New Roman"/>
          <w:sz w:val="24"/>
          <w:szCs w:val="24"/>
        </w:rPr>
        <w:t xml:space="preserve"> file.csv — Extracts the </w:t>
      </w:r>
      <w:r w:rsidR="005F113A">
        <w:rPr>
          <w:rFonts w:ascii="Times New Roman" w:hAnsi="Times New Roman" w:cs="Times New Roman"/>
          <w:sz w:val="24"/>
          <w:szCs w:val="24"/>
        </w:rPr>
        <w:t>second</w:t>
      </w:r>
      <w:r w:rsidRPr="002E47F6">
        <w:rPr>
          <w:rFonts w:ascii="Times New Roman" w:hAnsi="Times New Roman" w:cs="Times New Roman"/>
          <w:sz w:val="24"/>
          <w:szCs w:val="24"/>
        </w:rPr>
        <w:t xml:space="preserve"> field of a CSV file.</w:t>
      </w:r>
    </w:p>
    <w:p w:rsidR="005F113A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7051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427051" w:rsidRPr="00427051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F113A">
        <w:rPr>
          <w:rFonts w:ascii="Times New Roman" w:hAnsi="Times New Roman" w:cs="Times New Roman"/>
          <w:sz w:val="24"/>
          <w:szCs w:val="24"/>
        </w:rPr>
        <w:t>:</w:t>
      </w:r>
    </w:p>
    <w:p w:rsidR="005F113A" w:rsidRPr="002E47F6" w:rsidRDefault="005F113A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113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0E68F38" wp14:editId="2D82A5E8">
            <wp:extent cx="1771650" cy="7254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6030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0F3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="00FE1639" w:rsidRPr="00D770F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A6377" w:rsidRPr="00D770F3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FE1639" w:rsidRPr="00D770F3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sort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0F3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D770F3">
        <w:rPr>
          <w:rFonts w:ascii="Times New Roman" w:hAnsi="Times New Roman" w:cs="Times New Roman"/>
          <w:sz w:val="24"/>
          <w:szCs w:val="24"/>
        </w:rPr>
        <w:t xml:space="preserve">: </w:t>
      </w:r>
      <w:r w:rsidR="00A603E6" w:rsidRPr="00A603E6">
        <w:rPr>
          <w:rFonts w:ascii="Times New Roman" w:hAnsi="Times New Roman" w:cs="Times New Roman"/>
          <w:sz w:val="24"/>
          <w:szCs w:val="24"/>
        </w:rPr>
        <w:t>sort [OPTION]... [FILE]...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0F3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Sorts the contents of a file.</w:t>
      </w:r>
    </w:p>
    <w:p w:rsidR="00F30AC5" w:rsidRPr="00D770F3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770F3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sort file.txt — Sorts the lines in file.txt alphabetically.</w:t>
      </w:r>
    </w:p>
    <w:p w:rsidR="005F113A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0F3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D770F3" w:rsidRPr="00D770F3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F113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D770F3" w:rsidRDefault="005F113A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113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CB810F5" wp14:editId="50CDC2EE">
            <wp:extent cx="2009775" cy="320153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41956" cy="32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181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121181">
        <w:rPr>
          <w:rFonts w:ascii="Times New Roman" w:hAnsi="Times New Roman" w:cs="Times New Roman"/>
          <w:b/>
          <w:bCs/>
          <w:sz w:val="24"/>
          <w:szCs w:val="24"/>
        </w:rPr>
        <w:t>38</w:t>
      </w:r>
      <w:r w:rsidR="00FE1639" w:rsidRPr="00121181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date</w:t>
      </w:r>
    </w:p>
    <w:p w:rsidR="008410FE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18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21181">
        <w:rPr>
          <w:rFonts w:ascii="Times New Roman" w:hAnsi="Times New Roman" w:cs="Times New Roman"/>
          <w:sz w:val="24"/>
          <w:szCs w:val="24"/>
        </w:rPr>
        <w:t xml:space="preserve">: </w:t>
      </w:r>
      <w:r w:rsidR="008410FE" w:rsidRPr="008410FE">
        <w:rPr>
          <w:rFonts w:ascii="Times New Roman" w:hAnsi="Times New Roman" w:cs="Times New Roman"/>
          <w:sz w:val="24"/>
          <w:szCs w:val="24"/>
        </w:rPr>
        <w:t xml:space="preserve">date [OPTION]... [+FORMAT] 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181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</w:t>
      </w:r>
      <w:r w:rsidR="00121181">
        <w:rPr>
          <w:rFonts w:ascii="Times New Roman" w:hAnsi="Times New Roman" w:cs="Times New Roman"/>
          <w:sz w:val="24"/>
          <w:szCs w:val="24"/>
        </w:rPr>
        <w:t>lays the current date and time.</w:t>
      </w:r>
    </w:p>
    <w:p w:rsidR="00F30AC5" w:rsidRPr="00121181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18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date — Shows the current system date and time.</w:t>
      </w:r>
    </w:p>
    <w:p w:rsidR="00BB46CF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181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121181" w:rsidRPr="00121181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BB46C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BB46C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46C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595AEE6" wp14:editId="09EEA11B">
            <wp:extent cx="2562225" cy="550837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7531" cy="5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="003A6377" w:rsidRPr="00902441">
        <w:rPr>
          <w:rFonts w:ascii="Times New Roman" w:hAnsi="Times New Roman" w:cs="Times New Roman"/>
          <w:b/>
          <w:bCs/>
          <w:sz w:val="24"/>
          <w:szCs w:val="24"/>
        </w:rPr>
        <w:t>39</w:t>
      </w:r>
      <w:r w:rsidR="00FE1639" w:rsidRPr="00902441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cal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902441">
        <w:rPr>
          <w:rFonts w:ascii="Times New Roman" w:hAnsi="Times New Roman" w:cs="Times New Roman"/>
          <w:sz w:val="24"/>
          <w:szCs w:val="24"/>
        </w:rPr>
        <w:t>: cal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902441">
        <w:rPr>
          <w:rFonts w:ascii="Times New Roman" w:hAnsi="Times New Roman" w:cs="Times New Roman"/>
          <w:sz w:val="24"/>
          <w:szCs w:val="24"/>
        </w:rPr>
        <w:t>: Displays a calendar.</w:t>
      </w:r>
    </w:p>
    <w:p w:rsidR="00F30AC5" w:rsidRPr="00902441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cal — Displays the current month’s calendar.</w:t>
      </w:r>
    </w:p>
    <w:p w:rsidR="00A603E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A603E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A603E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03E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A1B503D" wp14:editId="4F346830">
            <wp:extent cx="1771875" cy="1276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727" cy="12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902441">
        <w:rPr>
          <w:rFonts w:ascii="Times New Roman" w:hAnsi="Times New Roman" w:cs="Times New Roman"/>
          <w:b/>
          <w:bCs/>
          <w:sz w:val="24"/>
          <w:szCs w:val="24"/>
        </w:rPr>
        <w:t>40</w:t>
      </w:r>
      <w:r w:rsidR="00FE1639" w:rsidRPr="00902441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time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A603E6">
        <w:rPr>
          <w:rFonts w:ascii="Times New Roman" w:hAnsi="Times New Roman" w:cs="Times New Roman"/>
          <w:sz w:val="24"/>
          <w:szCs w:val="24"/>
        </w:rPr>
        <w:t xml:space="preserve">: </w:t>
      </w:r>
      <w:r w:rsidR="00A603E6" w:rsidRPr="00A603E6">
        <w:rPr>
          <w:rFonts w:ascii="Times New Roman" w:hAnsi="Times New Roman" w:cs="Times New Roman"/>
          <w:sz w:val="24"/>
          <w:szCs w:val="24"/>
        </w:rPr>
        <w:t>man [OPTION...] [SECTION] PAGE...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Measures t</w:t>
      </w:r>
      <w:r w:rsidR="00902441">
        <w:rPr>
          <w:rFonts w:ascii="Times New Roman" w:hAnsi="Times New Roman" w:cs="Times New Roman"/>
          <w:sz w:val="24"/>
          <w:szCs w:val="24"/>
        </w:rPr>
        <w:t>he execution time of a command.</w:t>
      </w:r>
    </w:p>
    <w:p w:rsidR="00F30AC5" w:rsidRPr="00902441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time ls — Measures how long it takes to execute the ls command.</w:t>
      </w:r>
    </w:p>
    <w:p w:rsidR="00A603E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2441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902441" w:rsidRPr="00902441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A603E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A603E6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03E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6058B39" wp14:editId="28159697">
            <wp:extent cx="1838325" cy="12028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9864" cy="12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1D7A25">
        <w:rPr>
          <w:rFonts w:ascii="Times New Roman" w:hAnsi="Times New Roman" w:cs="Times New Roman"/>
          <w:b/>
          <w:bCs/>
          <w:sz w:val="24"/>
          <w:szCs w:val="24"/>
        </w:rPr>
        <w:t>41</w:t>
      </w:r>
      <w:r w:rsidR="00FE1639" w:rsidRPr="001D7A25">
        <w:rPr>
          <w:rFonts w:ascii="Times New Roman" w:hAnsi="Times New Roman" w:cs="Times New Roman"/>
          <w:b/>
          <w:bCs/>
          <w:sz w:val="24"/>
          <w:szCs w:val="24"/>
        </w:rPr>
        <w:t>. Command Name</w:t>
      </w:r>
      <w:r w:rsidR="00FE1639" w:rsidRPr="002E47F6">
        <w:rPr>
          <w:rFonts w:ascii="Times New Roman" w:hAnsi="Times New Roman" w:cs="Times New Roman"/>
          <w:sz w:val="24"/>
          <w:szCs w:val="24"/>
        </w:rPr>
        <w:t>: host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2E47F6">
        <w:rPr>
          <w:rFonts w:ascii="Times New Roman" w:hAnsi="Times New Roman" w:cs="Times New Roman"/>
          <w:sz w:val="24"/>
          <w:szCs w:val="24"/>
        </w:rPr>
        <w:t xml:space="preserve">: host </w:t>
      </w:r>
      <w:r w:rsidR="001D7A25">
        <w:rPr>
          <w:rFonts w:ascii="Times New Roman" w:hAnsi="Times New Roman" w:cs="Times New Roman"/>
          <w:sz w:val="24"/>
          <w:szCs w:val="24"/>
        </w:rPr>
        <w:t>[</w:t>
      </w:r>
      <w:r w:rsidR="004D4041">
        <w:rPr>
          <w:rFonts w:ascii="Times New Roman" w:hAnsi="Times New Roman" w:cs="Times New Roman"/>
          <w:sz w:val="24"/>
          <w:szCs w:val="24"/>
        </w:rPr>
        <w:t>OPTION</w:t>
      </w:r>
      <w:r w:rsidR="001D7A25">
        <w:rPr>
          <w:rFonts w:ascii="Times New Roman" w:hAnsi="Times New Roman" w:cs="Times New Roman"/>
          <w:sz w:val="24"/>
          <w:szCs w:val="24"/>
        </w:rPr>
        <w:t>]</w:t>
      </w:r>
      <w:r w:rsidR="004D4041">
        <w:rPr>
          <w:rFonts w:ascii="Times New Roman" w:hAnsi="Times New Roman" w:cs="Times New Roman"/>
          <w:sz w:val="24"/>
          <w:szCs w:val="24"/>
        </w:rPr>
        <w:t xml:space="preserve"> [URL]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1D7A25">
        <w:rPr>
          <w:rFonts w:ascii="Times New Roman" w:hAnsi="Times New Roman" w:cs="Times New Roman"/>
          <w:sz w:val="24"/>
          <w:szCs w:val="24"/>
        </w:rPr>
        <w:t>: Performs DNS lookups.</w:t>
      </w:r>
    </w:p>
    <w:p w:rsidR="00F30AC5" w:rsidRPr="001D7A25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host google.com — Retrieves the IP address of google.com.</w:t>
      </w:r>
    </w:p>
    <w:p w:rsidR="003E09A1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1D7A25" w:rsidRPr="001D7A25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3E09A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3E09A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09A1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67AE7E0" wp14:editId="7FE333FD">
            <wp:extent cx="4134427" cy="99073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1D7A25">
        <w:rPr>
          <w:rFonts w:ascii="Times New Roman" w:hAnsi="Times New Roman" w:cs="Times New Roman"/>
          <w:b/>
          <w:bCs/>
          <w:sz w:val="24"/>
          <w:szCs w:val="24"/>
        </w:rPr>
        <w:t>42</w:t>
      </w:r>
      <w:r w:rsidR="00FE1639" w:rsidRPr="001D7A25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wget</w:t>
      </w:r>
    </w:p>
    <w:p w:rsidR="004D4041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1D7A25">
        <w:rPr>
          <w:rFonts w:ascii="Times New Roman" w:hAnsi="Times New Roman" w:cs="Times New Roman"/>
          <w:sz w:val="24"/>
          <w:szCs w:val="24"/>
        </w:rPr>
        <w:t xml:space="preserve">: </w:t>
      </w:r>
      <w:r w:rsidR="004D4041" w:rsidRPr="004D4041">
        <w:rPr>
          <w:rFonts w:ascii="Times New Roman" w:hAnsi="Times New Roman" w:cs="Times New Roman"/>
          <w:sz w:val="24"/>
          <w:szCs w:val="24"/>
        </w:rPr>
        <w:t xml:space="preserve">wget [OPTION]... [URL]... 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1D7A25">
        <w:rPr>
          <w:rFonts w:ascii="Times New Roman" w:hAnsi="Times New Roman" w:cs="Times New Roman"/>
          <w:sz w:val="24"/>
          <w:szCs w:val="24"/>
        </w:rPr>
        <w:t>: Downloads files from the web.</w:t>
      </w:r>
    </w:p>
    <w:p w:rsidR="00F30AC5" w:rsidRPr="001D7A25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4D404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$ wget </w:t>
      </w:r>
      <w:r w:rsidRPr="004D4041">
        <w:rPr>
          <w:rFonts w:ascii="Times New Roman" w:hAnsi="Times New Roman" w:cs="Times New Roman"/>
          <w:sz w:val="24"/>
          <w:szCs w:val="24"/>
        </w:rPr>
        <w:t xml:space="preserve">https://sureshdahal.com.np/suresh_dahal_frontend_developer_codersuresh_resume.pdf </w:t>
      </w:r>
      <w:r w:rsidR="00FE1639" w:rsidRPr="002E47F6">
        <w:rPr>
          <w:rFonts w:ascii="Times New Roman" w:hAnsi="Times New Roman" w:cs="Times New Roman"/>
          <w:sz w:val="24"/>
          <w:szCs w:val="24"/>
        </w:rPr>
        <w:t>— Downloads the specified file.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A2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1D7A25" w:rsidRPr="001D7A25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4D404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D4041" w:rsidRDefault="004D404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4041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E08A3E1" wp14:editId="3C6AE885">
            <wp:extent cx="9132662" cy="17049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74961" cy="17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41" w:rsidRPr="002E47F6" w:rsidRDefault="004D404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Pr="002E47F6" w:rsidRDefault="002E47F6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6D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EA456D">
        <w:rPr>
          <w:rFonts w:ascii="Times New Roman" w:hAnsi="Times New Roman" w:cs="Times New Roman"/>
          <w:b/>
          <w:bCs/>
          <w:sz w:val="24"/>
          <w:szCs w:val="24"/>
        </w:rPr>
        <w:t>43</w:t>
      </w:r>
      <w:r w:rsidR="00FE1639" w:rsidRPr="00EA456D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6D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EA456D">
        <w:rPr>
          <w:rFonts w:ascii="Times New Roman" w:hAnsi="Times New Roman" w:cs="Times New Roman"/>
          <w:sz w:val="24"/>
          <w:szCs w:val="24"/>
        </w:rPr>
        <w:t xml:space="preserve">: </w:t>
      </w:r>
      <w:r w:rsidR="003D4186" w:rsidRPr="003D4186">
        <w:rPr>
          <w:rFonts w:ascii="Times New Roman" w:hAnsi="Times New Roman" w:cs="Times New Roman"/>
          <w:sz w:val="24"/>
          <w:szCs w:val="24"/>
        </w:rPr>
        <w:t>id [OPTION]... [USER]...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6D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Displays us</w:t>
      </w:r>
      <w:r w:rsidR="00EA456D">
        <w:rPr>
          <w:rFonts w:ascii="Times New Roman" w:hAnsi="Times New Roman" w:cs="Times New Roman"/>
          <w:sz w:val="24"/>
          <w:szCs w:val="24"/>
        </w:rPr>
        <w:t>er ID and group ID information.</w:t>
      </w:r>
    </w:p>
    <w:p w:rsidR="00F30AC5" w:rsidRPr="00EA456D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456D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id — Displays ID information of the current user.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6D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67321B" w:rsidRPr="00EA456D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3D4186">
        <w:rPr>
          <w:rFonts w:ascii="Times New Roman" w:hAnsi="Times New Roman" w:cs="Times New Roman"/>
          <w:sz w:val="24"/>
          <w:szCs w:val="24"/>
        </w:rPr>
        <w:t xml:space="preserve">: </w:t>
      </w:r>
      <w:r w:rsidR="003D4186" w:rsidRPr="003D4186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CC27FC3" wp14:editId="77A76259">
            <wp:extent cx="5486400" cy="1219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67321B">
        <w:rPr>
          <w:rFonts w:ascii="Times New Roman" w:hAnsi="Times New Roman" w:cs="Times New Roman"/>
          <w:b/>
          <w:bCs/>
          <w:sz w:val="24"/>
          <w:szCs w:val="24"/>
        </w:rPr>
        <w:t>44</w:t>
      </w:r>
      <w:r w:rsidR="00FE1639" w:rsidRPr="0067321B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ps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67321B">
        <w:rPr>
          <w:rFonts w:ascii="Times New Roman" w:hAnsi="Times New Roman" w:cs="Times New Roman"/>
          <w:sz w:val="24"/>
          <w:szCs w:val="24"/>
        </w:rPr>
        <w:t>: ps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67321B">
        <w:rPr>
          <w:rFonts w:ascii="Times New Roman" w:hAnsi="Times New Roman" w:cs="Times New Roman"/>
          <w:sz w:val="24"/>
          <w:szCs w:val="24"/>
        </w:rPr>
        <w:t>: Displays running processes.</w:t>
      </w:r>
    </w:p>
    <w:p w:rsidR="00F30AC5" w:rsidRPr="0067321B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ps — Lists processes running in the current shell.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740014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40014" w:rsidRDefault="0074001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01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5C1E72F" wp14:editId="0B939BA7">
            <wp:extent cx="1943100" cy="874782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6567" cy="8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1B" w:rsidRPr="002E47F6" w:rsidRDefault="0067321B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FE1639" w:rsidRPr="0067321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3A6377" w:rsidRPr="0067321B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FE1639" w:rsidRPr="0067321B">
        <w:rPr>
          <w:rFonts w:ascii="Times New Roman" w:hAnsi="Times New Roman" w:cs="Times New Roman"/>
          <w:b/>
          <w:bCs/>
          <w:sz w:val="24"/>
          <w:szCs w:val="24"/>
        </w:rPr>
        <w:t xml:space="preserve">. Command Name: </w:t>
      </w:r>
      <w:r w:rsidR="00FE1639" w:rsidRPr="002E47F6">
        <w:rPr>
          <w:rFonts w:ascii="Times New Roman" w:hAnsi="Times New Roman" w:cs="Times New Roman"/>
          <w:sz w:val="24"/>
          <w:szCs w:val="24"/>
        </w:rPr>
        <w:t>top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67321B">
        <w:rPr>
          <w:rFonts w:ascii="Times New Roman" w:hAnsi="Times New Roman" w:cs="Times New Roman"/>
          <w:sz w:val="24"/>
          <w:szCs w:val="24"/>
        </w:rPr>
        <w:t>: top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Displays real-time syste</w:t>
      </w:r>
      <w:r w:rsidR="0067321B">
        <w:rPr>
          <w:rFonts w:ascii="Times New Roman" w:hAnsi="Times New Roman" w:cs="Times New Roman"/>
          <w:sz w:val="24"/>
          <w:szCs w:val="24"/>
        </w:rPr>
        <w:t>m processes and resource usage.</w:t>
      </w:r>
    </w:p>
    <w:p w:rsidR="00F30AC5" w:rsidRPr="0067321B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top — Opens an interactive view of running processes.</w:t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64870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C6487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C64870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64870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200D7DA" wp14:editId="63ADF98F">
            <wp:extent cx="4581525" cy="2835349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2" cy="28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3A6377">
        <w:rPr>
          <w:rFonts w:ascii="Times New Roman" w:hAnsi="Times New Roman" w:cs="Times New Roman"/>
          <w:sz w:val="24"/>
          <w:szCs w:val="24"/>
        </w:rPr>
        <w:t>46</w:t>
      </w:r>
      <w:r w:rsidR="00FE1639" w:rsidRPr="002E47F6">
        <w:rPr>
          <w:rFonts w:ascii="Times New Roman" w:hAnsi="Times New Roman" w:cs="Times New Roman"/>
          <w:sz w:val="24"/>
          <w:szCs w:val="24"/>
        </w:rPr>
        <w:t>. Command Name: kill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67321B">
        <w:rPr>
          <w:rFonts w:ascii="Times New Roman" w:hAnsi="Times New Roman" w:cs="Times New Roman"/>
          <w:sz w:val="24"/>
          <w:szCs w:val="24"/>
        </w:rPr>
        <w:t>: kill [options]</w:t>
      </w:r>
      <w:r w:rsidR="00974DFB">
        <w:rPr>
          <w:rFonts w:ascii="Times New Roman" w:hAnsi="Times New Roman" w:cs="Times New Roman"/>
          <w:sz w:val="24"/>
          <w:szCs w:val="24"/>
        </w:rPr>
        <w:t xml:space="preserve"> [PID]</w:t>
      </w:r>
      <w:r w:rsidR="00A90143">
        <w:rPr>
          <w:rFonts w:ascii="Times New Roman" w:hAnsi="Times New Roman" w:cs="Times New Roman"/>
          <w:sz w:val="24"/>
          <w:szCs w:val="24"/>
        </w:rPr>
        <w:t>…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67321B">
        <w:rPr>
          <w:rFonts w:ascii="Times New Roman" w:hAnsi="Times New Roman" w:cs="Times New Roman"/>
          <w:sz w:val="24"/>
          <w:szCs w:val="24"/>
        </w:rPr>
        <w:t>: Terminates a process by PID.</w:t>
      </w:r>
    </w:p>
    <w:p w:rsidR="00F30AC5" w:rsidRPr="0067321B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7321B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 xml:space="preserve">- $ kill </w:t>
      </w:r>
      <w:r w:rsidR="004B09CF">
        <w:rPr>
          <w:rFonts w:ascii="Times New Roman" w:hAnsi="Times New Roman" w:cs="Times New Roman"/>
          <w:sz w:val="24"/>
          <w:szCs w:val="24"/>
        </w:rPr>
        <w:t>11</w:t>
      </w:r>
      <w:r w:rsidRPr="002E47F6">
        <w:rPr>
          <w:rFonts w:ascii="Times New Roman" w:hAnsi="Times New Roman" w:cs="Times New Roman"/>
          <w:sz w:val="24"/>
          <w:szCs w:val="24"/>
        </w:rPr>
        <w:t xml:space="preserve"> — Terminates the process with PID </w:t>
      </w:r>
      <w:r w:rsidR="004B09CF">
        <w:rPr>
          <w:rFonts w:ascii="Times New Roman" w:hAnsi="Times New Roman" w:cs="Times New Roman"/>
          <w:sz w:val="24"/>
          <w:szCs w:val="24"/>
        </w:rPr>
        <w:t>11</w:t>
      </w:r>
      <w:r w:rsidRPr="002E47F6">
        <w:rPr>
          <w:rFonts w:ascii="Times New Roman" w:hAnsi="Times New Roman" w:cs="Times New Roman"/>
          <w:sz w:val="24"/>
          <w:szCs w:val="24"/>
        </w:rPr>
        <w:t>.</w:t>
      </w:r>
    </w:p>
    <w:p w:rsidR="004B09CF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627F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0A627F" w:rsidRPr="000A627F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4B09CF">
        <w:rPr>
          <w:rFonts w:ascii="Times New Roman" w:hAnsi="Times New Roman" w:cs="Times New Roman"/>
          <w:sz w:val="24"/>
          <w:szCs w:val="24"/>
        </w:rPr>
        <w:t>:</w:t>
      </w:r>
    </w:p>
    <w:p w:rsidR="00F30AC5" w:rsidRPr="002E47F6" w:rsidRDefault="004B09CF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09CF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3F4A93A" wp14:editId="1C0CF90E">
            <wp:extent cx="1714500" cy="4243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23736" cy="4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627F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0A627F">
        <w:rPr>
          <w:rFonts w:ascii="Times New Roman" w:hAnsi="Times New Roman" w:cs="Times New Roman"/>
          <w:b/>
          <w:bCs/>
          <w:sz w:val="24"/>
          <w:szCs w:val="24"/>
        </w:rPr>
        <w:t>47</w:t>
      </w:r>
      <w:r w:rsidR="00FE1639" w:rsidRPr="000A627F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pkill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627F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0A627F">
        <w:rPr>
          <w:rFonts w:ascii="Times New Roman" w:hAnsi="Times New Roman" w:cs="Times New Roman"/>
          <w:sz w:val="24"/>
          <w:szCs w:val="24"/>
        </w:rPr>
        <w:t xml:space="preserve">: </w:t>
      </w:r>
      <w:r w:rsidR="0046281E" w:rsidRPr="0046281E">
        <w:rPr>
          <w:rFonts w:ascii="Times New Roman" w:hAnsi="Times New Roman" w:cs="Times New Roman"/>
          <w:sz w:val="24"/>
          <w:szCs w:val="24"/>
        </w:rPr>
        <w:t>pkill [options] &lt;pattern&gt;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627F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0A627F">
        <w:rPr>
          <w:rFonts w:ascii="Times New Roman" w:hAnsi="Times New Roman" w:cs="Times New Roman"/>
          <w:sz w:val="24"/>
          <w:szCs w:val="24"/>
        </w:rPr>
        <w:t>: Terminates processes by name.</w:t>
      </w:r>
    </w:p>
    <w:p w:rsidR="00F30AC5" w:rsidRPr="000A627F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627F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pkill firefox — Kills all processes with the name 'firefox'.</w:t>
      </w:r>
    </w:p>
    <w:p w:rsidR="000C7812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Pr="002E47F6" w:rsidRDefault="000C7812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0281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FA3B46" w:rsidRPr="00332F2A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BA028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BA0281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281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766D123" wp14:editId="2C64EF8C">
            <wp:extent cx="1829055" cy="5715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3B46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FA3B46">
        <w:rPr>
          <w:rFonts w:ascii="Times New Roman" w:hAnsi="Times New Roman" w:cs="Times New Roman"/>
          <w:b/>
          <w:bCs/>
          <w:sz w:val="24"/>
          <w:szCs w:val="24"/>
        </w:rPr>
        <w:t>48</w:t>
      </w:r>
      <w:r w:rsidR="00FE1639" w:rsidRPr="00FA3B46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killall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757E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821499">
        <w:rPr>
          <w:rFonts w:ascii="Times New Roman" w:hAnsi="Times New Roman" w:cs="Times New Roman"/>
          <w:sz w:val="24"/>
          <w:szCs w:val="24"/>
        </w:rPr>
        <w:t xml:space="preserve">: killall [OPTION]... </w:t>
      </w:r>
      <w:r w:rsidR="00821499" w:rsidRPr="00821499">
        <w:rPr>
          <w:rFonts w:ascii="Times New Roman" w:hAnsi="Times New Roman" w:cs="Times New Roman"/>
          <w:sz w:val="24"/>
          <w:szCs w:val="24"/>
        </w:rPr>
        <w:t>NAME...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757E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Ki</w:t>
      </w:r>
      <w:r w:rsidR="0029757E">
        <w:rPr>
          <w:rFonts w:ascii="Times New Roman" w:hAnsi="Times New Roman" w:cs="Times New Roman"/>
          <w:sz w:val="24"/>
          <w:szCs w:val="24"/>
        </w:rPr>
        <w:t>lls all instances of a process.</w:t>
      </w:r>
    </w:p>
    <w:p w:rsidR="00F30AC5" w:rsidRPr="0029757E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757E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killall chrome — Kills all instances of the chrome process.</w:t>
      </w:r>
    </w:p>
    <w:p w:rsidR="0096371A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50BA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96371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96371A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7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E82759E" wp14:editId="02945F2F">
            <wp:extent cx="2105319" cy="581106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50BA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2250BA">
        <w:rPr>
          <w:rFonts w:ascii="Times New Roman" w:hAnsi="Times New Roman" w:cs="Times New Roman"/>
          <w:b/>
          <w:bCs/>
          <w:sz w:val="24"/>
          <w:szCs w:val="24"/>
        </w:rPr>
        <w:t>49</w:t>
      </w:r>
      <w:r w:rsidR="00FE1639" w:rsidRPr="002250BA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bg</w:t>
      </w:r>
    </w:p>
    <w:p w:rsidR="00F30AC5" w:rsidRPr="002E47F6" w:rsidRDefault="002250BA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50BA">
        <w:rPr>
          <w:rFonts w:ascii="Times New Roman" w:hAnsi="Times New Roman" w:cs="Times New Roman"/>
          <w:b/>
          <w:bCs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>: bg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50BA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="002250BA">
        <w:rPr>
          <w:rFonts w:ascii="Times New Roman" w:hAnsi="Times New Roman" w:cs="Times New Roman"/>
          <w:sz w:val="24"/>
          <w:szCs w:val="24"/>
        </w:rPr>
        <w:t>: Resumes a background process.</w:t>
      </w:r>
    </w:p>
    <w:p w:rsidR="00F30AC5" w:rsidRPr="002250BA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250BA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bg %1 — Resumes the first background job.</w:t>
      </w:r>
    </w:p>
    <w:p w:rsidR="0096371A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8C6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96371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96371A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7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0FF78C3" wp14:editId="2508AD07">
            <wp:extent cx="1895740" cy="60968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5626A7">
        <w:rPr>
          <w:rFonts w:ascii="Times New Roman" w:hAnsi="Times New Roman" w:cs="Times New Roman"/>
          <w:b/>
          <w:bCs/>
          <w:sz w:val="24"/>
          <w:szCs w:val="24"/>
        </w:rPr>
        <w:t>50</w:t>
      </w:r>
      <w:r w:rsidR="00FE1639" w:rsidRPr="005626A7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fg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5626A7">
        <w:rPr>
          <w:rFonts w:ascii="Times New Roman" w:hAnsi="Times New Roman" w:cs="Times New Roman"/>
          <w:sz w:val="24"/>
          <w:szCs w:val="24"/>
        </w:rPr>
        <w:t>: fg [options]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Brings a backgr</w:t>
      </w:r>
      <w:r w:rsidR="005626A7">
        <w:rPr>
          <w:rFonts w:ascii="Times New Roman" w:hAnsi="Times New Roman" w:cs="Times New Roman"/>
          <w:sz w:val="24"/>
          <w:szCs w:val="24"/>
        </w:rPr>
        <w:t>ound process to the foreground.</w:t>
      </w:r>
    </w:p>
    <w:p w:rsidR="00F30AC5" w:rsidRPr="005626A7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fg %1 — Brings the first background job to the foreground.</w:t>
      </w:r>
    </w:p>
    <w:p w:rsidR="00F30AC5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B03433" w:rsidRPr="005626A7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5E5674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E5674" w:rsidRDefault="005E567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567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F64BA25" wp14:editId="15D30F55">
            <wp:extent cx="1771650" cy="585132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85427" cy="5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74" w:rsidRPr="002E47F6" w:rsidRDefault="005E567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0AC5" w:rsidRPr="002E47F6" w:rsidRDefault="00FE4638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5626A7">
        <w:rPr>
          <w:rFonts w:ascii="Times New Roman" w:hAnsi="Times New Roman" w:cs="Times New Roman"/>
          <w:b/>
          <w:bCs/>
          <w:sz w:val="24"/>
          <w:szCs w:val="24"/>
        </w:rPr>
        <w:t>51</w:t>
      </w:r>
      <w:r w:rsidR="00FE1639" w:rsidRPr="005626A7">
        <w:rPr>
          <w:rFonts w:ascii="Times New Roman" w:hAnsi="Times New Roman" w:cs="Times New Roman"/>
          <w:b/>
          <w:bCs/>
          <w:sz w:val="24"/>
          <w:szCs w:val="24"/>
        </w:rPr>
        <w:t>. Command Name: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tar</w:t>
      </w:r>
    </w:p>
    <w:p w:rsidR="00F30AC5" w:rsidRPr="002E47F6" w:rsidRDefault="00B03433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E5674" w:rsidRPr="005E5674">
        <w:rPr>
          <w:rFonts w:ascii="Times New Roman" w:hAnsi="Times New Roman" w:cs="Times New Roman"/>
          <w:sz w:val="24"/>
          <w:szCs w:val="24"/>
        </w:rPr>
        <w:t>tar [OPTION...] [FILE]...</w:t>
      </w:r>
    </w:p>
    <w:p w:rsidR="00F30AC5" w:rsidRPr="002E47F6" w:rsidRDefault="00B03433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Usage</w:t>
      </w:r>
      <w:r>
        <w:rPr>
          <w:rFonts w:ascii="Times New Roman" w:hAnsi="Times New Roman" w:cs="Times New Roman"/>
          <w:sz w:val="24"/>
          <w:szCs w:val="24"/>
        </w:rPr>
        <w:t>: Archives files.</w:t>
      </w:r>
    </w:p>
    <w:p w:rsidR="00F30AC5" w:rsidRPr="005626A7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tar -cvf archive.tar file.txt — Archives file.txt into archive.tar.</w:t>
      </w:r>
    </w:p>
    <w:p w:rsidR="004E7920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5E5674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0AC5" w:rsidRPr="002E47F6" w:rsidRDefault="005E5674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5674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289DBD9" wp14:editId="5704E639">
            <wp:extent cx="3275858" cy="1362075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9912"/>
                    <a:stretch/>
                  </pic:blipFill>
                  <pic:spPr bwMode="auto">
                    <a:xfrm>
                      <a:off x="0" y="0"/>
                      <a:ext cx="3292773" cy="136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39" w:rsidRPr="002E47F6">
        <w:rPr>
          <w:rFonts w:ascii="Times New Roman" w:hAnsi="Times New Roman" w:cs="Times New Roman"/>
          <w:sz w:val="24"/>
          <w:szCs w:val="24"/>
        </w:rPr>
        <w:br/>
      </w:r>
    </w:p>
    <w:p w:rsidR="00F30AC5" w:rsidRPr="002E47F6" w:rsidRDefault="001B05E1" w:rsidP="00155108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A6377" w:rsidRPr="005626A7">
        <w:rPr>
          <w:rFonts w:ascii="Times New Roman" w:hAnsi="Times New Roman" w:cs="Times New Roman"/>
          <w:b/>
          <w:bCs/>
          <w:sz w:val="24"/>
          <w:szCs w:val="24"/>
        </w:rPr>
        <w:t>52</w:t>
      </w:r>
      <w:r w:rsidR="00FE1639" w:rsidRPr="005626A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E1639" w:rsidRPr="002E47F6">
        <w:rPr>
          <w:rFonts w:ascii="Times New Roman" w:hAnsi="Times New Roman" w:cs="Times New Roman"/>
          <w:sz w:val="24"/>
          <w:szCs w:val="24"/>
        </w:rPr>
        <w:t xml:space="preserve"> </w:t>
      </w:r>
      <w:r w:rsidR="00FE1639" w:rsidRPr="005626A7">
        <w:rPr>
          <w:rFonts w:ascii="Times New Roman" w:hAnsi="Times New Roman" w:cs="Times New Roman"/>
          <w:b/>
          <w:bCs/>
          <w:sz w:val="24"/>
          <w:szCs w:val="24"/>
        </w:rPr>
        <w:t>Command Name</w:t>
      </w:r>
      <w:r w:rsidR="00FE1639" w:rsidRPr="002E47F6">
        <w:rPr>
          <w:rFonts w:ascii="Times New Roman" w:hAnsi="Times New Roman" w:cs="Times New Roman"/>
          <w:sz w:val="24"/>
          <w:szCs w:val="24"/>
        </w:rPr>
        <w:t>: gzip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="0083711C">
        <w:rPr>
          <w:rFonts w:ascii="Times New Roman" w:hAnsi="Times New Roman" w:cs="Times New Roman"/>
          <w:sz w:val="24"/>
          <w:szCs w:val="24"/>
        </w:rPr>
        <w:t xml:space="preserve">: </w:t>
      </w:r>
      <w:r w:rsidR="0083711C" w:rsidRPr="0083711C">
        <w:rPr>
          <w:rFonts w:ascii="Times New Roman" w:hAnsi="Times New Roman" w:cs="Times New Roman"/>
          <w:sz w:val="24"/>
          <w:szCs w:val="24"/>
        </w:rPr>
        <w:t>gzip [OPTION]... [FILE]...</w:t>
      </w:r>
    </w:p>
    <w:p w:rsidR="00F30AC5" w:rsidRPr="002E47F6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Usage</w:t>
      </w:r>
      <w:r w:rsidRPr="002E47F6">
        <w:rPr>
          <w:rFonts w:ascii="Times New Roman" w:hAnsi="Times New Roman" w:cs="Times New Roman"/>
          <w:sz w:val="24"/>
          <w:szCs w:val="24"/>
        </w:rPr>
        <w:t>: Compresses files using th</w:t>
      </w:r>
      <w:r w:rsidR="005626A7">
        <w:rPr>
          <w:rFonts w:ascii="Times New Roman" w:hAnsi="Times New Roman" w:cs="Times New Roman"/>
          <w:sz w:val="24"/>
          <w:szCs w:val="24"/>
        </w:rPr>
        <w:t>e gzip algorithm.</w:t>
      </w:r>
    </w:p>
    <w:p w:rsidR="00F30AC5" w:rsidRPr="005626A7" w:rsidRDefault="00FE1639" w:rsidP="00155108">
      <w:pPr>
        <w:pStyle w:val="Heading3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t>Commands Executed:</w:t>
      </w:r>
    </w:p>
    <w:p w:rsidR="004E7920" w:rsidRDefault="00FE1639" w:rsidP="000C7812">
      <w:pPr>
        <w:tabs>
          <w:tab w:val="left" w:pos="56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47F6">
        <w:rPr>
          <w:rFonts w:ascii="Times New Roman" w:hAnsi="Times New Roman" w:cs="Times New Roman"/>
          <w:sz w:val="24"/>
          <w:szCs w:val="24"/>
        </w:rPr>
        <w:t>- $ gzip file.txt — Compresses file.txt into file.txt.gz.</w:t>
      </w:r>
      <w:r w:rsidR="000C7812">
        <w:rPr>
          <w:rFonts w:ascii="Times New Roman" w:hAnsi="Times New Roman" w:cs="Times New Roman"/>
          <w:sz w:val="24"/>
          <w:szCs w:val="24"/>
        </w:rPr>
        <w:tab/>
      </w:r>
    </w:p>
    <w:p w:rsidR="000C7812" w:rsidRDefault="000C7812" w:rsidP="000C7812">
      <w:pPr>
        <w:tabs>
          <w:tab w:val="left" w:pos="56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0C7812">
      <w:pPr>
        <w:tabs>
          <w:tab w:val="left" w:pos="56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0C7812">
      <w:pPr>
        <w:tabs>
          <w:tab w:val="left" w:pos="56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C7812" w:rsidRDefault="000C7812" w:rsidP="000C7812">
      <w:pPr>
        <w:tabs>
          <w:tab w:val="left" w:pos="56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7920" w:rsidRDefault="00FE1639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0F7A8C">
        <w:rPr>
          <w:rFonts w:ascii="Times New Roman" w:hAnsi="Times New Roman" w:cs="Times New Roman"/>
          <w:sz w:val="24"/>
          <w:szCs w:val="24"/>
        </w:rPr>
        <w:t>:</w:t>
      </w:r>
    </w:p>
    <w:p w:rsidR="00F30AC5" w:rsidRPr="002E47F6" w:rsidRDefault="000F7A8C" w:rsidP="00155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7920" w:rsidRPr="000F7A8C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2316243" wp14:editId="5B935C9C">
            <wp:extent cx="3457575" cy="98374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9167" cy="9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AC5" w:rsidRPr="002E47F6" w:rsidSect="00067C04">
      <w:footerReference w:type="default" r:id="rId7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064" w:rsidRDefault="00095064" w:rsidP="00067C04">
      <w:pPr>
        <w:spacing w:after="0" w:line="240" w:lineRule="auto"/>
      </w:pPr>
      <w:r>
        <w:separator/>
      </w:r>
    </w:p>
  </w:endnote>
  <w:endnote w:type="continuationSeparator" w:id="0">
    <w:p w:rsidR="00095064" w:rsidRDefault="00095064" w:rsidP="00067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7C04" w:rsidRDefault="00067C04">
    <w:pPr>
      <w:pBdr>
        <w:left w:val="single" w:sz="12" w:space="11" w:color="4F81BD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 w:rsidR="004E3387"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t xml:space="preserve"> Suresh Dahal BIT – II / I 23</w:t>
    </w:r>
  </w:p>
  <w:p w:rsidR="00067C04" w:rsidRDefault="00067C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064" w:rsidRDefault="00095064" w:rsidP="00067C04">
      <w:pPr>
        <w:spacing w:after="0" w:line="240" w:lineRule="auto"/>
      </w:pPr>
      <w:r>
        <w:separator/>
      </w:r>
    </w:p>
  </w:footnote>
  <w:footnote w:type="continuationSeparator" w:id="0">
    <w:p w:rsidR="00095064" w:rsidRDefault="00095064" w:rsidP="00067C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054F49"/>
    <w:multiLevelType w:val="multilevel"/>
    <w:tmpl w:val="DAD6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967212"/>
    <w:multiLevelType w:val="multilevel"/>
    <w:tmpl w:val="D8A2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F73266"/>
    <w:multiLevelType w:val="hybridMultilevel"/>
    <w:tmpl w:val="FCB417A4"/>
    <w:lvl w:ilvl="0" w:tplc="69BAA590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E3125"/>
    <w:multiLevelType w:val="hybridMultilevel"/>
    <w:tmpl w:val="46E41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65CCD"/>
    <w:multiLevelType w:val="hybridMultilevel"/>
    <w:tmpl w:val="8416A758"/>
    <w:lvl w:ilvl="0" w:tplc="2E582BD8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0A3C46"/>
    <w:multiLevelType w:val="multilevel"/>
    <w:tmpl w:val="2EC2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057EA2"/>
    <w:multiLevelType w:val="multilevel"/>
    <w:tmpl w:val="D7BAB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A95C3B"/>
    <w:multiLevelType w:val="hybridMultilevel"/>
    <w:tmpl w:val="145A0016"/>
    <w:lvl w:ilvl="0" w:tplc="B60674D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5"/>
  </w:num>
  <w:num w:numId="12">
    <w:abstractNumId w:val="16"/>
  </w:num>
  <w:num w:numId="13">
    <w:abstractNumId w:val="10"/>
  </w:num>
  <w:num w:numId="14">
    <w:abstractNumId w:val="14"/>
  </w:num>
  <w:num w:numId="15">
    <w:abstractNumId w:val="9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227A8"/>
    <w:rsid w:val="00034616"/>
    <w:rsid w:val="00047BF8"/>
    <w:rsid w:val="0006063C"/>
    <w:rsid w:val="00067C04"/>
    <w:rsid w:val="00076A60"/>
    <w:rsid w:val="00091F14"/>
    <w:rsid w:val="00095064"/>
    <w:rsid w:val="000A627F"/>
    <w:rsid w:val="000B00E9"/>
    <w:rsid w:val="000B3E13"/>
    <w:rsid w:val="000B51A3"/>
    <w:rsid w:val="000C7812"/>
    <w:rsid w:val="000E6406"/>
    <w:rsid w:val="000F053A"/>
    <w:rsid w:val="000F7A8C"/>
    <w:rsid w:val="00105707"/>
    <w:rsid w:val="001075E6"/>
    <w:rsid w:val="00121181"/>
    <w:rsid w:val="00122369"/>
    <w:rsid w:val="00127482"/>
    <w:rsid w:val="0015074B"/>
    <w:rsid w:val="00155108"/>
    <w:rsid w:val="00174C7A"/>
    <w:rsid w:val="001B05E1"/>
    <w:rsid w:val="001C4285"/>
    <w:rsid w:val="001D4496"/>
    <w:rsid w:val="001D4842"/>
    <w:rsid w:val="001D52C9"/>
    <w:rsid w:val="001D7A25"/>
    <w:rsid w:val="001F0BF6"/>
    <w:rsid w:val="001F4E58"/>
    <w:rsid w:val="001F6C3C"/>
    <w:rsid w:val="002250BA"/>
    <w:rsid w:val="00227C27"/>
    <w:rsid w:val="00233116"/>
    <w:rsid w:val="002644AB"/>
    <w:rsid w:val="0027629E"/>
    <w:rsid w:val="002805B2"/>
    <w:rsid w:val="0029213D"/>
    <w:rsid w:val="002961F8"/>
    <w:rsid w:val="0029639D"/>
    <w:rsid w:val="0029757E"/>
    <w:rsid w:val="002B08C2"/>
    <w:rsid w:val="002C72A8"/>
    <w:rsid w:val="002E47F6"/>
    <w:rsid w:val="002E54DB"/>
    <w:rsid w:val="00316E89"/>
    <w:rsid w:val="00321B59"/>
    <w:rsid w:val="00326F90"/>
    <w:rsid w:val="00332F2A"/>
    <w:rsid w:val="0035422B"/>
    <w:rsid w:val="003545EF"/>
    <w:rsid w:val="00370E5E"/>
    <w:rsid w:val="00371F73"/>
    <w:rsid w:val="00373454"/>
    <w:rsid w:val="00384B28"/>
    <w:rsid w:val="003A6377"/>
    <w:rsid w:val="003B7333"/>
    <w:rsid w:val="003C532C"/>
    <w:rsid w:val="003D4186"/>
    <w:rsid w:val="003E09A1"/>
    <w:rsid w:val="003F5337"/>
    <w:rsid w:val="00400AC3"/>
    <w:rsid w:val="00427051"/>
    <w:rsid w:val="0046281E"/>
    <w:rsid w:val="004670DC"/>
    <w:rsid w:val="00483241"/>
    <w:rsid w:val="00497B38"/>
    <w:rsid w:val="004B09CF"/>
    <w:rsid w:val="004D4041"/>
    <w:rsid w:val="004D4CB9"/>
    <w:rsid w:val="004E3387"/>
    <w:rsid w:val="004E7920"/>
    <w:rsid w:val="004F6824"/>
    <w:rsid w:val="00501274"/>
    <w:rsid w:val="00503618"/>
    <w:rsid w:val="00542FE2"/>
    <w:rsid w:val="005622CD"/>
    <w:rsid w:val="005626A7"/>
    <w:rsid w:val="005662E4"/>
    <w:rsid w:val="00577FCC"/>
    <w:rsid w:val="005823FD"/>
    <w:rsid w:val="005A1977"/>
    <w:rsid w:val="005C4841"/>
    <w:rsid w:val="005C51F8"/>
    <w:rsid w:val="005E5674"/>
    <w:rsid w:val="005F113A"/>
    <w:rsid w:val="00600A84"/>
    <w:rsid w:val="006050A5"/>
    <w:rsid w:val="00611749"/>
    <w:rsid w:val="00656ED4"/>
    <w:rsid w:val="0066473F"/>
    <w:rsid w:val="0067321B"/>
    <w:rsid w:val="0067538E"/>
    <w:rsid w:val="00683459"/>
    <w:rsid w:val="006A71B9"/>
    <w:rsid w:val="006A78B9"/>
    <w:rsid w:val="006C309B"/>
    <w:rsid w:val="006F0FF4"/>
    <w:rsid w:val="006F48B3"/>
    <w:rsid w:val="006F7E4E"/>
    <w:rsid w:val="007018DD"/>
    <w:rsid w:val="00730E64"/>
    <w:rsid w:val="00740014"/>
    <w:rsid w:val="00774206"/>
    <w:rsid w:val="0079770F"/>
    <w:rsid w:val="007A0903"/>
    <w:rsid w:val="007C20D5"/>
    <w:rsid w:val="00813A43"/>
    <w:rsid w:val="00821499"/>
    <w:rsid w:val="008300BB"/>
    <w:rsid w:val="00832E9A"/>
    <w:rsid w:val="00834B53"/>
    <w:rsid w:val="0083711C"/>
    <w:rsid w:val="008410FE"/>
    <w:rsid w:val="00897AA3"/>
    <w:rsid w:val="008A45AF"/>
    <w:rsid w:val="008B38C6"/>
    <w:rsid w:val="008B7019"/>
    <w:rsid w:val="00902441"/>
    <w:rsid w:val="0092515E"/>
    <w:rsid w:val="00936EDB"/>
    <w:rsid w:val="00960BB0"/>
    <w:rsid w:val="0096371A"/>
    <w:rsid w:val="00974DFB"/>
    <w:rsid w:val="009751D0"/>
    <w:rsid w:val="00983BB5"/>
    <w:rsid w:val="00996DC4"/>
    <w:rsid w:val="009E6334"/>
    <w:rsid w:val="009F2C4C"/>
    <w:rsid w:val="00A25779"/>
    <w:rsid w:val="00A473DB"/>
    <w:rsid w:val="00A603E6"/>
    <w:rsid w:val="00A90143"/>
    <w:rsid w:val="00AA1D8D"/>
    <w:rsid w:val="00AB0BC4"/>
    <w:rsid w:val="00AE5328"/>
    <w:rsid w:val="00B03433"/>
    <w:rsid w:val="00B1419B"/>
    <w:rsid w:val="00B22B63"/>
    <w:rsid w:val="00B31696"/>
    <w:rsid w:val="00B47730"/>
    <w:rsid w:val="00B71DE0"/>
    <w:rsid w:val="00B868D3"/>
    <w:rsid w:val="00BA0281"/>
    <w:rsid w:val="00BB46CF"/>
    <w:rsid w:val="00BC4E94"/>
    <w:rsid w:val="00BD2C55"/>
    <w:rsid w:val="00BE5621"/>
    <w:rsid w:val="00C07EA3"/>
    <w:rsid w:val="00C42921"/>
    <w:rsid w:val="00C50E40"/>
    <w:rsid w:val="00C64870"/>
    <w:rsid w:val="00C64893"/>
    <w:rsid w:val="00C92BAB"/>
    <w:rsid w:val="00CA2AD7"/>
    <w:rsid w:val="00CA487F"/>
    <w:rsid w:val="00CB0664"/>
    <w:rsid w:val="00CB26E8"/>
    <w:rsid w:val="00CD0AB6"/>
    <w:rsid w:val="00CD6D8C"/>
    <w:rsid w:val="00CE431B"/>
    <w:rsid w:val="00D23DD2"/>
    <w:rsid w:val="00D25928"/>
    <w:rsid w:val="00D3412E"/>
    <w:rsid w:val="00D72062"/>
    <w:rsid w:val="00D770F3"/>
    <w:rsid w:val="00DA1AAA"/>
    <w:rsid w:val="00DA1D26"/>
    <w:rsid w:val="00DA4B1F"/>
    <w:rsid w:val="00DB724F"/>
    <w:rsid w:val="00DE607F"/>
    <w:rsid w:val="00DF208F"/>
    <w:rsid w:val="00DF2D50"/>
    <w:rsid w:val="00E04554"/>
    <w:rsid w:val="00E17F19"/>
    <w:rsid w:val="00E2205E"/>
    <w:rsid w:val="00E31D4E"/>
    <w:rsid w:val="00E37E02"/>
    <w:rsid w:val="00E4252E"/>
    <w:rsid w:val="00E45C72"/>
    <w:rsid w:val="00E704C1"/>
    <w:rsid w:val="00EA456D"/>
    <w:rsid w:val="00EC5070"/>
    <w:rsid w:val="00F30AC5"/>
    <w:rsid w:val="00F62531"/>
    <w:rsid w:val="00F97F55"/>
    <w:rsid w:val="00FA3B46"/>
    <w:rsid w:val="00FB4152"/>
    <w:rsid w:val="00FB43BB"/>
    <w:rsid w:val="00FC6347"/>
    <w:rsid w:val="00FC693F"/>
    <w:rsid w:val="00FE0DE6"/>
    <w:rsid w:val="00FE1639"/>
    <w:rsid w:val="00FE4638"/>
    <w:rsid w:val="00FE48A2"/>
    <w:rsid w:val="00FF4837"/>
    <w:rsid w:val="00FF4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4E6199"/>
  <w14:defaultImageDpi w14:val="300"/>
  <w15:docId w15:val="{590ACDA1-8D83-4E77-8E8B-33A5E45EB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05E1"/>
  </w:style>
  <w:style w:type="paragraph" w:styleId="Heading1">
    <w:name w:val="heading 1"/>
    <w:basedOn w:val="Normal"/>
    <w:next w:val="Normal"/>
    <w:link w:val="Heading1Char"/>
    <w:uiPriority w:val="9"/>
    <w:qFormat/>
    <w:rsid w:val="001B05E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5E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5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5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5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5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5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5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5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1B05E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B05E1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B05E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05E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B05E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B05E1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5E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5E1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B05E1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05E1"/>
    <w:rPr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5E1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5E1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5E1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5E1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5E1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5E1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1B05E1"/>
    <w:pPr>
      <w:spacing w:line="240" w:lineRule="auto"/>
    </w:pPr>
    <w:rPr>
      <w:b/>
      <w:bCs/>
      <w:smallCaps/>
      <w:color w:val="1F497D" w:themeColor="text2"/>
    </w:rPr>
  </w:style>
  <w:style w:type="character" w:styleId="Strong">
    <w:name w:val="Strong"/>
    <w:basedOn w:val="DefaultParagraphFont"/>
    <w:uiPriority w:val="22"/>
    <w:qFormat/>
    <w:rsid w:val="001B05E1"/>
    <w:rPr>
      <w:b/>
      <w:bCs/>
    </w:rPr>
  </w:style>
  <w:style w:type="character" w:styleId="Emphasis">
    <w:name w:val="Emphasis"/>
    <w:basedOn w:val="DefaultParagraphFont"/>
    <w:uiPriority w:val="20"/>
    <w:qFormat/>
    <w:rsid w:val="001B05E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5E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5E1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B05E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B05E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B05E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B05E1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B05E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05E1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50A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50A5"/>
    <w:rPr>
      <w:rFonts w:ascii="Consolas" w:hAnsi="Consolas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067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398655E-21ED-4E61-870B-6FADA7A5F9C6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88035C-EE41-424E-8BB9-98347DC9A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1911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12785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Coder Suresh</cp:lastModifiedBy>
  <cp:revision>7</cp:revision>
  <cp:lastPrinted>2025-02-08T13:38:00Z</cp:lastPrinted>
  <dcterms:created xsi:type="dcterms:W3CDTF">2025-01-26T16:19:00Z</dcterms:created>
  <dcterms:modified xsi:type="dcterms:W3CDTF">2025-02-08T13:39:00Z</dcterms:modified>
  <cp:category/>
</cp:coreProperties>
</file>